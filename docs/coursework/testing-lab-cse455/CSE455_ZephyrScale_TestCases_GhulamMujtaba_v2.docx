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4F000" w14:textId="77777777" w:rsidR="00EC482B" w:rsidRDefault="00EC482B"/>
    <w:p w14:paraId="44B806C4" w14:textId="77777777" w:rsidR="00EC482B" w:rsidRDefault="00000000">
      <w:pPr>
        <w:jc w:val="center"/>
      </w:pPr>
      <w:r>
        <w:rPr>
          <w:b/>
          <w:color w:val="1A73E8"/>
          <w:sz w:val="44"/>
        </w:rPr>
        <w:t>Theory Assignment 1 — Zephyr Scale</w:t>
      </w:r>
    </w:p>
    <w:p w14:paraId="62E87414" w14:textId="77777777" w:rsidR="00EC482B" w:rsidRDefault="00000000">
      <w:pPr>
        <w:jc w:val="center"/>
      </w:pPr>
      <w:r>
        <w:rPr>
          <w:color w:val="555555"/>
          <w:sz w:val="28"/>
        </w:rPr>
        <w:t>Test Case Management Using Zephyr Scale (Jira Plugin)</w:t>
      </w:r>
      <w:r>
        <w:rPr>
          <w:color w:val="555555"/>
          <w:sz w:val="28"/>
        </w:rPr>
        <w:br/>
        <w:t>MegiLance — AI-Powered Freelancing Platform</w:t>
      </w:r>
    </w:p>
    <w:p w14:paraId="0ABA0C2B" w14:textId="77777777" w:rsidR="00EC482B" w:rsidRDefault="00EC482B"/>
    <w:p w14:paraId="1E718C7D" w14:textId="6E22AA0F" w:rsidR="00EC482B" w:rsidRDefault="00000000">
      <w:pPr>
        <w:jc w:val="center"/>
      </w:pPr>
      <w:r>
        <w:t>Student: Ghulam Mujtaba</w:t>
      </w:r>
      <w:r w:rsidR="00A1475C">
        <w:t xml:space="preserve"> &amp; Muhmmad Waqar Ul Mulk</w:t>
      </w:r>
    </w:p>
    <w:p w14:paraId="05275A1A" w14:textId="5DCE133C" w:rsidR="00EC482B" w:rsidRDefault="00000000">
      <w:pPr>
        <w:jc w:val="center"/>
      </w:pPr>
      <w:r>
        <w:t>Student ID: FA21-BSE-</w:t>
      </w:r>
      <w:r w:rsidR="006541EA">
        <w:t>199 &amp; 153</w:t>
      </w:r>
    </w:p>
    <w:p w14:paraId="51B83DE2" w14:textId="77777777" w:rsidR="00EC482B" w:rsidRDefault="00000000">
      <w:pPr>
        <w:jc w:val="center"/>
      </w:pPr>
      <w:r>
        <w:t>Course: CSE-455 Software Testing</w:t>
      </w:r>
    </w:p>
    <w:p w14:paraId="1D0FA333" w14:textId="77777777" w:rsidR="00EC482B" w:rsidRDefault="00000000">
      <w:pPr>
        <w:jc w:val="center"/>
      </w:pPr>
      <w:r>
        <w:t>Date: March 2026</w:t>
      </w:r>
    </w:p>
    <w:p w14:paraId="7BF48EED" w14:textId="77777777" w:rsidR="00EC482B" w:rsidRDefault="00000000">
      <w:r>
        <w:br w:type="page"/>
      </w:r>
    </w:p>
    <w:p w14:paraId="701C0B29" w14:textId="77777777" w:rsidR="00EC482B" w:rsidRDefault="00000000">
      <w:pPr>
        <w:pStyle w:val="Heading1"/>
      </w:pPr>
      <w:r>
        <w:lastRenderedPageBreak/>
        <w:t>Table of Contents</w:t>
      </w:r>
    </w:p>
    <w:p w14:paraId="7EE527D7" w14:textId="77777777" w:rsidR="00EC482B" w:rsidRDefault="00000000">
      <w:pPr>
        <w:spacing w:after="40"/>
      </w:pPr>
      <w:r>
        <w:rPr>
          <w:b/>
        </w:rPr>
        <w:t>1. Introduction</w:t>
      </w:r>
    </w:p>
    <w:p w14:paraId="38365E5D" w14:textId="77777777" w:rsidR="00EC482B" w:rsidRDefault="00000000">
      <w:pPr>
        <w:spacing w:after="40"/>
      </w:pPr>
      <w:r>
        <w:rPr>
          <w:b/>
        </w:rPr>
        <w:t>2. Zephyr Scale Installation &amp; Setup</w:t>
      </w:r>
    </w:p>
    <w:p w14:paraId="18CEE7FC" w14:textId="77777777" w:rsidR="00EC482B" w:rsidRDefault="00000000">
      <w:pPr>
        <w:spacing w:after="40"/>
      </w:pPr>
      <w:r>
        <w:t xml:space="preserve">   2.1 Atlassian Marketplace</w:t>
      </w:r>
    </w:p>
    <w:p w14:paraId="54A66BFD" w14:textId="77777777" w:rsidR="00EC482B" w:rsidRDefault="00000000">
      <w:pPr>
        <w:spacing w:after="40"/>
      </w:pPr>
      <w:r>
        <w:t xml:space="preserve">   2.2 Verifying Installation in Connected Apps</w:t>
      </w:r>
    </w:p>
    <w:p w14:paraId="0F89A0A8" w14:textId="77777777" w:rsidR="00EC482B" w:rsidRDefault="00000000">
      <w:pPr>
        <w:spacing w:after="40"/>
      </w:pPr>
      <w:r>
        <w:rPr>
          <w:b/>
        </w:rPr>
        <w:t>3. Zephyr Scale — Test Cases Overview</w:t>
      </w:r>
    </w:p>
    <w:p w14:paraId="2DE4F50B" w14:textId="77777777" w:rsidR="00EC482B" w:rsidRDefault="00000000">
      <w:pPr>
        <w:spacing w:after="40"/>
      </w:pPr>
      <w:r>
        <w:t xml:space="preserve">   3.1 All Test Cases List (10 Test Cases)</w:t>
      </w:r>
    </w:p>
    <w:p w14:paraId="439980AF" w14:textId="77777777" w:rsidR="00EC482B" w:rsidRDefault="00000000">
      <w:pPr>
        <w:spacing w:after="40"/>
      </w:pPr>
      <w:r>
        <w:t xml:space="preserve">   3.2 Test Cases Summary Table</w:t>
      </w:r>
    </w:p>
    <w:p w14:paraId="72EAA3AB" w14:textId="77777777" w:rsidR="00EC482B" w:rsidRDefault="00000000">
      <w:pPr>
        <w:spacing w:after="40"/>
      </w:pPr>
      <w:r>
        <w:rPr>
          <w:b/>
        </w:rPr>
        <w:t>4. Detailed Test Cases with Screenshots</w:t>
      </w:r>
    </w:p>
    <w:p w14:paraId="2E95DF1E" w14:textId="77777777" w:rsidR="00EC482B" w:rsidRDefault="00000000">
      <w:pPr>
        <w:spacing w:after="40"/>
      </w:pPr>
      <w:r>
        <w:t xml:space="preserve">   4.1 MEG-T1: User Registration (Details View)</w:t>
      </w:r>
    </w:p>
    <w:p w14:paraId="469D4F73" w14:textId="77777777" w:rsidR="00EC482B" w:rsidRDefault="00000000">
      <w:pPr>
        <w:spacing w:after="40"/>
      </w:pPr>
      <w:r>
        <w:t xml:space="preserve">   4.2 MEG-T1: User Registration (Test Script View)</w:t>
      </w:r>
    </w:p>
    <w:p w14:paraId="1BFDC88B" w14:textId="77777777" w:rsidR="00EC482B" w:rsidRDefault="00000000">
      <w:pPr>
        <w:spacing w:after="40"/>
      </w:pPr>
      <w:r>
        <w:t xml:space="preserve">   4.3 MEG-T6: Create New Project (Details View)</w:t>
      </w:r>
    </w:p>
    <w:p w14:paraId="72034732" w14:textId="77777777" w:rsidR="00EC482B" w:rsidRDefault="00000000">
      <w:pPr>
        <w:spacing w:after="40"/>
      </w:pPr>
      <w:r>
        <w:t xml:space="preserve">   4.4 MEG-T8: Submit Proposal (Details View)</w:t>
      </w:r>
    </w:p>
    <w:p w14:paraId="02CF4D0B" w14:textId="77777777" w:rsidR="00EC482B" w:rsidRDefault="00000000">
      <w:pPr>
        <w:spacing w:after="40"/>
      </w:pPr>
      <w:r>
        <w:t xml:space="preserve">   4.5 MEG-T9: Process Payment (Details View)</w:t>
      </w:r>
    </w:p>
    <w:p w14:paraId="65CB467B" w14:textId="77777777" w:rsidR="00EC482B" w:rsidRDefault="00000000">
      <w:pPr>
        <w:spacing w:after="40"/>
      </w:pPr>
      <w:r>
        <w:t xml:space="preserve">   4.6 MEG-T10: Search Projects (Details View)</w:t>
      </w:r>
    </w:p>
    <w:p w14:paraId="425BD253" w14:textId="77777777" w:rsidR="00EC482B" w:rsidRDefault="00000000">
      <w:pPr>
        <w:spacing w:after="40"/>
      </w:pPr>
      <w:r>
        <w:rPr>
          <w:b/>
        </w:rPr>
        <w:t>5. Complete Test Case Specifications</w:t>
      </w:r>
    </w:p>
    <w:p w14:paraId="57A08B60" w14:textId="77777777" w:rsidR="00EC482B" w:rsidRDefault="00000000">
      <w:pPr>
        <w:spacing w:after="40"/>
      </w:pPr>
      <w:r>
        <w:rPr>
          <w:b/>
        </w:rPr>
        <w:t>6. Zephyr Scale — Test Cycles</w:t>
      </w:r>
    </w:p>
    <w:p w14:paraId="450FB7D1" w14:textId="77777777" w:rsidR="00EC482B" w:rsidRDefault="00000000">
      <w:pPr>
        <w:spacing w:after="40"/>
      </w:pPr>
      <w:r>
        <w:rPr>
          <w:b/>
        </w:rPr>
        <w:t>7. Zephyr Scale — Test Plans</w:t>
      </w:r>
    </w:p>
    <w:p w14:paraId="070BB3E2" w14:textId="77777777" w:rsidR="00EC482B" w:rsidRDefault="00000000">
      <w:pPr>
        <w:spacing w:after="40"/>
      </w:pPr>
      <w:r>
        <w:rPr>
          <w:b/>
        </w:rPr>
        <w:t>8. Zephyr Scale — Reports &amp; Dashboards</w:t>
      </w:r>
    </w:p>
    <w:p w14:paraId="6700883E" w14:textId="77777777" w:rsidR="00EC482B" w:rsidRDefault="00000000">
      <w:pPr>
        <w:spacing w:after="40"/>
      </w:pPr>
      <w:r>
        <w:rPr>
          <w:b/>
        </w:rPr>
        <w:t>9. Zephyr Scale Features Used</w:t>
      </w:r>
    </w:p>
    <w:p w14:paraId="1A7793A2" w14:textId="77777777" w:rsidR="00EC482B" w:rsidRDefault="00000000">
      <w:pPr>
        <w:spacing w:after="40"/>
      </w:pPr>
      <w:r>
        <w:rPr>
          <w:b/>
        </w:rPr>
        <w:t>10. Jira Issues vs Zephyr Scale — Comparison</w:t>
      </w:r>
    </w:p>
    <w:p w14:paraId="786770E9" w14:textId="77777777" w:rsidR="00EC482B" w:rsidRDefault="00000000">
      <w:pPr>
        <w:spacing w:after="40"/>
      </w:pPr>
      <w:r>
        <w:rPr>
          <w:b/>
        </w:rPr>
        <w:t>11. Jira Project — Supporting Evidence</w:t>
      </w:r>
    </w:p>
    <w:p w14:paraId="33638A4A" w14:textId="77777777" w:rsidR="00EC482B" w:rsidRDefault="00000000">
      <w:pPr>
        <w:spacing w:after="40"/>
      </w:pPr>
      <w:r>
        <w:t xml:space="preserve">   11.1 Scrum Board</w:t>
      </w:r>
    </w:p>
    <w:p w14:paraId="0CBD053D" w14:textId="77777777" w:rsidR="00EC482B" w:rsidRDefault="00000000">
      <w:pPr>
        <w:spacing w:after="40"/>
      </w:pPr>
      <w:r>
        <w:t xml:space="preserve">   11.2 Backlog &amp; Sprint Planning</w:t>
      </w:r>
    </w:p>
    <w:p w14:paraId="4A7EAC28" w14:textId="77777777" w:rsidR="00EC482B" w:rsidRDefault="00000000">
      <w:pPr>
        <w:spacing w:after="40"/>
      </w:pPr>
      <w:r>
        <w:t xml:space="preserve">   11.3 Timeline / Epics</w:t>
      </w:r>
    </w:p>
    <w:p w14:paraId="789F60CE" w14:textId="77777777" w:rsidR="00EC482B" w:rsidRDefault="00000000">
      <w:pPr>
        <w:spacing w:after="40"/>
      </w:pPr>
      <w:r>
        <w:t xml:space="preserve">   11.4 All Work Items (88 Issues)</w:t>
      </w:r>
    </w:p>
    <w:p w14:paraId="1551BCB8" w14:textId="77777777" w:rsidR="00EC482B" w:rsidRDefault="00000000">
      <w:pPr>
        <w:spacing w:after="40"/>
      </w:pPr>
      <w:r>
        <w:t xml:space="preserve">   11.5 Automation Rules</w:t>
      </w:r>
    </w:p>
    <w:p w14:paraId="7BC1984F" w14:textId="77777777" w:rsidR="00EC482B" w:rsidRDefault="00000000">
      <w:pPr>
        <w:spacing w:after="40"/>
      </w:pPr>
      <w:r>
        <w:t xml:space="preserve">   11.6 Jira Test Case Issues (21 Issues)</w:t>
      </w:r>
    </w:p>
    <w:p w14:paraId="4CFD1B1D" w14:textId="77777777" w:rsidR="00EC482B" w:rsidRDefault="00000000">
      <w:pPr>
        <w:spacing w:after="40"/>
      </w:pPr>
      <w:r>
        <w:rPr>
          <w:b/>
        </w:rPr>
        <w:t>12. Conclusion</w:t>
      </w:r>
    </w:p>
    <w:p w14:paraId="250610A9" w14:textId="77777777" w:rsidR="00EC482B" w:rsidRDefault="00000000">
      <w:pPr>
        <w:spacing w:after="40"/>
      </w:pPr>
      <w:r>
        <w:rPr>
          <w:b/>
        </w:rPr>
        <w:t>13. URLs Reference</w:t>
      </w:r>
    </w:p>
    <w:p w14:paraId="74B9F729" w14:textId="77777777" w:rsidR="00EC482B" w:rsidRDefault="00000000">
      <w:r>
        <w:br w:type="page"/>
      </w:r>
    </w:p>
    <w:p w14:paraId="1D4BE2F2" w14:textId="77777777" w:rsidR="00EC482B" w:rsidRDefault="00000000">
      <w:pPr>
        <w:pStyle w:val="Heading1"/>
      </w:pPr>
      <w:r>
        <w:lastRenderedPageBreak/>
        <w:t>1. Introduction</w:t>
      </w:r>
    </w:p>
    <w:p w14:paraId="034E2BEB" w14:textId="77777777" w:rsidR="00EC482B" w:rsidRDefault="00000000">
      <w:r>
        <w:t>This assignment demonstrates the use of Zephyr Scale (SmartBear Zephyr Advanced), a professional test management tool integrated with Jira Cloud, for creating and managing structured test cases for the MegiLance FYP project — an AI-powered freelancing platform built with Next.js 16, React 19, and FastAPI.</w:t>
      </w:r>
    </w:p>
    <w:p w14:paraId="68F78D37" w14:textId="77777777" w:rsidR="00EC482B" w:rsidRDefault="00000000">
      <w:r>
        <w:t>Zephyr Scale provides dedicated test case management capabilities including structured test steps, test cycles, test plans, execution tracking, and reporting — going beyond basic Jira issues to offer a complete test management solution.</w:t>
      </w:r>
    </w:p>
    <w:p w14:paraId="7BF175AF" w14:textId="77777777" w:rsidR="00EC482B" w:rsidRDefault="00000000">
      <w:r>
        <w:t>The MegiLance platform connects clients with freelancers through intelligent AI-powered matching, managing the full project lifecycle from posting to payment. The system includes 88+ Jira work items across Epics, Stories, Bugs, and Tasks, with 21 dedicated test case issues and 10 Zephyr Scale structured test cases.</w:t>
      </w:r>
    </w:p>
    <w:p w14:paraId="793CB155" w14:textId="77777777" w:rsidR="00EC482B" w:rsidRDefault="00000000">
      <w:r>
        <w:br w:type="page"/>
      </w:r>
    </w:p>
    <w:p w14:paraId="286C0656" w14:textId="77777777" w:rsidR="00EC482B" w:rsidRDefault="00000000">
      <w:pPr>
        <w:pStyle w:val="Heading1"/>
      </w:pPr>
      <w:r>
        <w:lastRenderedPageBreak/>
        <w:t>2. Zephyr Scale Installation &amp; Setup</w:t>
      </w:r>
    </w:p>
    <w:p w14:paraId="533BDFD7" w14:textId="77777777" w:rsidR="00EC482B" w:rsidRDefault="00000000">
      <w:pPr>
        <w:pStyle w:val="Heading2"/>
      </w:pPr>
      <w:r>
        <w:t>2.1 Atlassian Marketplace</w:t>
      </w:r>
    </w:p>
    <w:p w14:paraId="3B0729B3" w14:textId="77777777" w:rsidR="00EC482B" w:rsidRDefault="00000000">
      <w:r>
        <w:t>Zephyr Scale (Zephyr — Test Management and Automation for Jira) was installed from the Atlassian Marketplace as a free trial and enabled for the MegiLance (MEG) project. The plugin provides enterprise-grade test management integrated directly into the Jira Cloud interface.</w:t>
      </w:r>
    </w:p>
    <w:p w14:paraId="1CD795C4" w14:textId="77777777" w:rsidR="00EC482B" w:rsidRDefault="00000000">
      <w:pPr>
        <w:jc w:val="center"/>
      </w:pPr>
      <w:r>
        <w:rPr>
          <w:noProof/>
        </w:rPr>
        <w:drawing>
          <wp:inline distT="0" distB="0" distL="0" distR="0" wp14:anchorId="39049B41" wp14:editId="00C4E5B5">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install.png"/>
                    <pic:cNvPicPr/>
                  </pic:nvPicPr>
                  <pic:blipFill>
                    <a:blip r:embed="rId6"/>
                    <a:stretch>
                      <a:fillRect/>
                    </a:stretch>
                  </pic:blipFill>
                  <pic:spPr>
                    <a:xfrm>
                      <a:off x="0" y="0"/>
                      <a:ext cx="5669280" cy="3543300"/>
                    </a:xfrm>
                    <a:prstGeom prst="rect">
                      <a:avLst/>
                    </a:prstGeom>
                  </pic:spPr>
                </pic:pic>
              </a:graphicData>
            </a:graphic>
          </wp:inline>
        </w:drawing>
      </w:r>
    </w:p>
    <w:p w14:paraId="15993C99" w14:textId="77777777" w:rsidR="00EC482B" w:rsidRDefault="00000000">
      <w:pPr>
        <w:jc w:val="center"/>
      </w:pPr>
      <w:r>
        <w:rPr>
          <w:i/>
          <w:color w:val="777777"/>
          <w:sz w:val="18"/>
        </w:rPr>
        <w:t>Figure 1: Zephyr Scale — Atlassian Marketplace Overview Page (SmartBear)</w:t>
      </w:r>
    </w:p>
    <w:p w14:paraId="32B67C7E" w14:textId="77777777" w:rsidR="00EC482B" w:rsidRDefault="00EC482B"/>
    <w:p w14:paraId="1DD2CF7B" w14:textId="77777777" w:rsidR="00EC482B" w:rsidRDefault="00000000">
      <w:pPr>
        <w:pStyle w:val="Heading2"/>
      </w:pPr>
      <w:r>
        <w:t>2.2 Verifying Installation in Connected Apps</w:t>
      </w:r>
    </w:p>
    <w:p w14:paraId="3B6E7621" w14:textId="77777777" w:rsidR="00EC482B" w:rsidRDefault="00000000">
      <w:r>
        <w:t>After installation, Zephyr Scale appears in the Jira Administration panel under Connected Apps / Manage Apps, confirming 'Zephyr — Test Management and Automation for Jira' by SmartBear is active with the Advanced edition.</w:t>
      </w:r>
    </w:p>
    <w:p w14:paraId="17B69EAA" w14:textId="77777777" w:rsidR="00EC482B" w:rsidRDefault="00000000">
      <w:pPr>
        <w:jc w:val="center"/>
      </w:pPr>
      <w:r>
        <w:rPr>
          <w:noProof/>
        </w:rPr>
        <w:lastRenderedPageBreak/>
        <w:drawing>
          <wp:inline distT="0" distB="0" distL="0" distR="0" wp14:anchorId="1CAD031C" wp14:editId="345CFF0C">
            <wp:extent cx="5669280" cy="25925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check.png"/>
                    <pic:cNvPicPr/>
                  </pic:nvPicPr>
                  <pic:blipFill>
                    <a:blip r:embed="rId7"/>
                    <a:stretch>
                      <a:fillRect/>
                    </a:stretch>
                  </pic:blipFill>
                  <pic:spPr>
                    <a:xfrm>
                      <a:off x="0" y="0"/>
                      <a:ext cx="5669280" cy="2592514"/>
                    </a:xfrm>
                    <a:prstGeom prst="rect">
                      <a:avLst/>
                    </a:prstGeom>
                  </pic:spPr>
                </pic:pic>
              </a:graphicData>
            </a:graphic>
          </wp:inline>
        </w:drawing>
      </w:r>
    </w:p>
    <w:p w14:paraId="53F1AEF5" w14:textId="77777777" w:rsidR="00EC482B" w:rsidRDefault="00000000">
      <w:pPr>
        <w:jc w:val="center"/>
      </w:pPr>
      <w:r>
        <w:rPr>
          <w:i/>
          <w:color w:val="777777"/>
          <w:sz w:val="18"/>
        </w:rPr>
        <w:t>Figure 2: Jira Admin — Connected Apps showing Zephyr Scale installed</w:t>
      </w:r>
    </w:p>
    <w:p w14:paraId="79D1C69D" w14:textId="77777777" w:rsidR="00EC482B" w:rsidRDefault="00EC482B"/>
    <w:p w14:paraId="7FBD7E86" w14:textId="77777777" w:rsidR="00EC482B" w:rsidRDefault="00000000">
      <w:pPr>
        <w:jc w:val="center"/>
      </w:pPr>
      <w:r>
        <w:rPr>
          <w:noProof/>
        </w:rPr>
        <w:drawing>
          <wp:inline distT="0" distB="0" distL="0" distR="0" wp14:anchorId="6EB14556" wp14:editId="21BDF1DD">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admin-apps.png"/>
                    <pic:cNvPicPr/>
                  </pic:nvPicPr>
                  <pic:blipFill>
                    <a:blip r:embed="rId8"/>
                    <a:stretch>
                      <a:fillRect/>
                    </a:stretch>
                  </pic:blipFill>
                  <pic:spPr>
                    <a:xfrm>
                      <a:off x="0" y="0"/>
                      <a:ext cx="5669280" cy="3543300"/>
                    </a:xfrm>
                    <a:prstGeom prst="rect">
                      <a:avLst/>
                    </a:prstGeom>
                  </pic:spPr>
                </pic:pic>
              </a:graphicData>
            </a:graphic>
          </wp:inline>
        </w:drawing>
      </w:r>
    </w:p>
    <w:p w14:paraId="23ABE6DF" w14:textId="77777777" w:rsidR="00EC482B" w:rsidRDefault="00000000">
      <w:pPr>
        <w:jc w:val="center"/>
      </w:pPr>
      <w:r>
        <w:rPr>
          <w:i/>
          <w:color w:val="777777"/>
          <w:sz w:val="18"/>
        </w:rPr>
        <w:t>Figure 3: Jira Administration — Manage Apps (Zephyr Scale Active)</w:t>
      </w:r>
    </w:p>
    <w:p w14:paraId="14C4CD29" w14:textId="77777777" w:rsidR="00EC482B" w:rsidRDefault="00EC482B"/>
    <w:p w14:paraId="5CFF50B2" w14:textId="77777777" w:rsidR="00EC482B" w:rsidRDefault="00000000">
      <w:r>
        <w:br w:type="page"/>
      </w:r>
    </w:p>
    <w:p w14:paraId="49C79C59" w14:textId="77777777" w:rsidR="00EC482B" w:rsidRDefault="00000000">
      <w:pPr>
        <w:pStyle w:val="Heading1"/>
      </w:pPr>
      <w:r>
        <w:lastRenderedPageBreak/>
        <w:t>3. Zephyr Scale — Test Cases Overview</w:t>
      </w:r>
    </w:p>
    <w:p w14:paraId="09C5DA74" w14:textId="77777777" w:rsidR="00EC482B" w:rsidRDefault="00000000">
      <w:pPr>
        <w:pStyle w:val="Heading2"/>
      </w:pPr>
      <w:r>
        <w:t>3.1 All Test Cases List (10 Test Cases)</w:t>
      </w:r>
    </w:p>
    <w:p w14:paraId="065A38A2" w14:textId="77777777" w:rsidR="00EC482B" w:rsidRDefault="00000000">
      <w:r>
        <w:t>10 test cases were created in Zephyr Scale covering the core modules of the MegiLance platform. The test cases are accessed through the Zephyr tab in the MegiLance project navigation, which shows the SmartBear Zephyr Advanced interface with Test Cases, Test Cycles, Test Plans, and Reports tabs.</w:t>
      </w:r>
    </w:p>
    <w:p w14:paraId="4E3B63EF" w14:textId="77777777" w:rsidR="00EC482B" w:rsidRDefault="00000000">
      <w:pPr>
        <w:jc w:val="center"/>
      </w:pPr>
      <w:r>
        <w:rPr>
          <w:noProof/>
        </w:rPr>
        <w:drawing>
          <wp:inline distT="0" distB="0" distL="0" distR="0" wp14:anchorId="0EF45FAA" wp14:editId="5006AEF6">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est-cases-list-all.png"/>
                    <pic:cNvPicPr/>
                  </pic:nvPicPr>
                  <pic:blipFill>
                    <a:blip r:embed="rId9"/>
                    <a:stretch>
                      <a:fillRect/>
                    </a:stretch>
                  </pic:blipFill>
                  <pic:spPr>
                    <a:xfrm>
                      <a:off x="0" y="0"/>
                      <a:ext cx="5669280" cy="3543300"/>
                    </a:xfrm>
                    <a:prstGeom prst="rect">
                      <a:avLst/>
                    </a:prstGeom>
                  </pic:spPr>
                </pic:pic>
              </a:graphicData>
            </a:graphic>
          </wp:inline>
        </w:drawing>
      </w:r>
    </w:p>
    <w:p w14:paraId="5775B3CB" w14:textId="77777777" w:rsidR="00EC482B" w:rsidRDefault="00000000">
      <w:pPr>
        <w:jc w:val="center"/>
      </w:pPr>
      <w:r>
        <w:rPr>
          <w:i/>
          <w:color w:val="777777"/>
          <w:sz w:val="18"/>
        </w:rPr>
        <w:t>Figure 4: Zephyr Scale — All 10 Test Cases (MEG-T1 to MEG-T10) with Priority, Version, Name, and Status columns</w:t>
      </w:r>
    </w:p>
    <w:p w14:paraId="597F6922" w14:textId="77777777" w:rsidR="00EC482B" w:rsidRDefault="00EC482B"/>
    <w:p w14:paraId="07F116E5" w14:textId="77777777" w:rsidR="00EC482B" w:rsidRDefault="00000000">
      <w:pPr>
        <w:pStyle w:val="Heading2"/>
      </w:pPr>
      <w:r>
        <w:t>3.2 Test Cases Summary Table</w:t>
      </w:r>
    </w:p>
    <w:p w14:paraId="470804FD" w14:textId="77777777" w:rsidR="00EC482B" w:rsidRDefault="00000000">
      <w:r>
        <w:t>The following table summarizes all 10 test cases organized by module:</w:t>
      </w:r>
    </w:p>
    <w:tbl>
      <w:tblPr>
        <w:tblStyle w:val="LightGrid-Accent1"/>
        <w:tblW w:w="0" w:type="auto"/>
        <w:tblLook w:val="04A0" w:firstRow="1" w:lastRow="0" w:firstColumn="1" w:lastColumn="0" w:noHBand="0" w:noVBand="1"/>
      </w:tblPr>
      <w:tblGrid>
        <w:gridCol w:w="1728"/>
        <w:gridCol w:w="1728"/>
        <w:gridCol w:w="1728"/>
        <w:gridCol w:w="1728"/>
        <w:gridCol w:w="1728"/>
      </w:tblGrid>
      <w:tr w:rsidR="00EC482B" w14:paraId="2C207FBC"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B447C9" w14:textId="77777777" w:rsidR="00EC482B" w:rsidRDefault="00000000">
            <w:r>
              <w:t>Key</w:t>
            </w:r>
          </w:p>
        </w:tc>
        <w:tc>
          <w:tcPr>
            <w:tcW w:w="1728" w:type="dxa"/>
          </w:tcPr>
          <w:p w14:paraId="3432B6BF"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Case Name</w:t>
            </w:r>
          </w:p>
        </w:tc>
        <w:tc>
          <w:tcPr>
            <w:tcW w:w="1728" w:type="dxa"/>
          </w:tcPr>
          <w:p w14:paraId="1899973A" w14:textId="77777777" w:rsidR="00EC482B" w:rsidRDefault="00000000">
            <w:pPr>
              <w:cnfStyle w:val="100000000000" w:firstRow="1" w:lastRow="0" w:firstColumn="0" w:lastColumn="0" w:oddVBand="0" w:evenVBand="0" w:oddHBand="0" w:evenHBand="0" w:firstRowFirstColumn="0" w:firstRowLastColumn="0" w:lastRowFirstColumn="0" w:lastRowLastColumn="0"/>
            </w:pPr>
            <w:r>
              <w:t>Module</w:t>
            </w:r>
          </w:p>
        </w:tc>
        <w:tc>
          <w:tcPr>
            <w:tcW w:w="1728" w:type="dxa"/>
          </w:tcPr>
          <w:p w14:paraId="574B5DBE" w14:textId="77777777" w:rsidR="00EC482B"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728" w:type="dxa"/>
          </w:tcPr>
          <w:p w14:paraId="01581B6B" w14:textId="77777777" w:rsidR="00EC482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482B" w14:paraId="61435121"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D11B0C" w14:textId="77777777" w:rsidR="00EC482B" w:rsidRDefault="00000000">
            <w:r>
              <w:t>MEG-T1</w:t>
            </w:r>
          </w:p>
        </w:tc>
        <w:tc>
          <w:tcPr>
            <w:tcW w:w="1728" w:type="dxa"/>
          </w:tcPr>
          <w:p w14:paraId="72079933" w14:textId="77777777" w:rsidR="00EC482B" w:rsidRDefault="00000000">
            <w:pPr>
              <w:cnfStyle w:val="000000100000" w:firstRow="0" w:lastRow="0" w:firstColumn="0" w:lastColumn="0" w:oddVBand="0" w:evenVBand="0" w:oddHBand="1" w:evenHBand="0" w:firstRowFirstColumn="0" w:firstRowLastColumn="0" w:lastRowFirstColumn="0" w:lastRowLastColumn="0"/>
            </w:pPr>
            <w:r>
              <w:t>TC-AUTH-001: User Registration with Valid Data</w:t>
            </w:r>
          </w:p>
        </w:tc>
        <w:tc>
          <w:tcPr>
            <w:tcW w:w="1728" w:type="dxa"/>
          </w:tcPr>
          <w:p w14:paraId="288D2919" w14:textId="77777777" w:rsidR="00EC482B" w:rsidRDefault="00000000">
            <w:pPr>
              <w:cnfStyle w:val="000000100000" w:firstRow="0" w:lastRow="0" w:firstColumn="0" w:lastColumn="0" w:oddVBand="0" w:evenVBand="0" w:oddHBand="1" w:evenHBand="0" w:firstRowFirstColumn="0" w:firstRowLastColumn="0" w:lastRowFirstColumn="0" w:lastRowLastColumn="0"/>
            </w:pPr>
            <w:r>
              <w:t>Authentication</w:t>
            </w:r>
          </w:p>
        </w:tc>
        <w:tc>
          <w:tcPr>
            <w:tcW w:w="1728" w:type="dxa"/>
          </w:tcPr>
          <w:p w14:paraId="4A6E6964" w14:textId="77777777" w:rsidR="00EC482B" w:rsidRDefault="00000000">
            <w:pPr>
              <w:cnfStyle w:val="000000100000" w:firstRow="0" w:lastRow="0" w:firstColumn="0" w:lastColumn="0" w:oddVBand="0" w:evenVBand="0" w:oddHBand="1" w:evenHBand="0" w:firstRowFirstColumn="0" w:firstRowLastColumn="0" w:lastRowFirstColumn="0" w:lastRowLastColumn="0"/>
            </w:pPr>
            <w:r>
              <w:t>Normal</w:t>
            </w:r>
          </w:p>
        </w:tc>
        <w:tc>
          <w:tcPr>
            <w:tcW w:w="1728" w:type="dxa"/>
          </w:tcPr>
          <w:p w14:paraId="08CDFBD8"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42B17185"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8C39A6" w14:textId="77777777" w:rsidR="00EC482B" w:rsidRDefault="00000000">
            <w:r>
              <w:t>MEG-T2</w:t>
            </w:r>
          </w:p>
        </w:tc>
        <w:tc>
          <w:tcPr>
            <w:tcW w:w="1728" w:type="dxa"/>
          </w:tcPr>
          <w:p w14:paraId="148C8D45" w14:textId="77777777" w:rsidR="00EC482B" w:rsidRDefault="00000000">
            <w:pPr>
              <w:cnfStyle w:val="000000010000" w:firstRow="0" w:lastRow="0" w:firstColumn="0" w:lastColumn="0" w:oddVBand="0" w:evenVBand="0" w:oddHBand="0" w:evenHBand="1" w:firstRowFirstColumn="0" w:firstRowLastColumn="0" w:lastRowFirstColumn="0" w:lastRowLastColumn="0"/>
            </w:pPr>
            <w:r>
              <w:t>TC-AUTH-002: User Login with Valid Credentials</w:t>
            </w:r>
          </w:p>
        </w:tc>
        <w:tc>
          <w:tcPr>
            <w:tcW w:w="1728" w:type="dxa"/>
          </w:tcPr>
          <w:p w14:paraId="6F143C32" w14:textId="77777777" w:rsidR="00EC482B" w:rsidRDefault="00000000">
            <w:pPr>
              <w:cnfStyle w:val="000000010000" w:firstRow="0" w:lastRow="0" w:firstColumn="0" w:lastColumn="0" w:oddVBand="0" w:evenVBand="0" w:oddHBand="0" w:evenHBand="1" w:firstRowFirstColumn="0" w:firstRowLastColumn="0" w:lastRowFirstColumn="0" w:lastRowLastColumn="0"/>
            </w:pPr>
            <w:r>
              <w:t>Authentication</w:t>
            </w:r>
          </w:p>
        </w:tc>
        <w:tc>
          <w:tcPr>
            <w:tcW w:w="1728" w:type="dxa"/>
          </w:tcPr>
          <w:p w14:paraId="765649D7"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c>
          <w:tcPr>
            <w:tcW w:w="1728" w:type="dxa"/>
          </w:tcPr>
          <w:p w14:paraId="675BAAB9" w14:textId="77777777" w:rsidR="00EC482B" w:rsidRDefault="00000000">
            <w:pPr>
              <w:cnfStyle w:val="000000010000" w:firstRow="0" w:lastRow="0" w:firstColumn="0" w:lastColumn="0" w:oddVBand="0" w:evenVBand="0" w:oddHBand="0" w:evenHBand="1" w:firstRowFirstColumn="0" w:firstRowLastColumn="0" w:lastRowFirstColumn="0" w:lastRowLastColumn="0"/>
            </w:pPr>
            <w:r>
              <w:t>Draft</w:t>
            </w:r>
          </w:p>
        </w:tc>
      </w:tr>
      <w:tr w:rsidR="00EC482B" w14:paraId="3647511D"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5CCDE4" w14:textId="77777777" w:rsidR="00EC482B" w:rsidRDefault="00000000">
            <w:r>
              <w:t>MEG-T3</w:t>
            </w:r>
          </w:p>
        </w:tc>
        <w:tc>
          <w:tcPr>
            <w:tcW w:w="1728" w:type="dxa"/>
          </w:tcPr>
          <w:p w14:paraId="7F535DBF" w14:textId="77777777" w:rsidR="00EC482B" w:rsidRDefault="00000000">
            <w:pPr>
              <w:cnfStyle w:val="000000100000" w:firstRow="0" w:lastRow="0" w:firstColumn="0" w:lastColumn="0" w:oddVBand="0" w:evenVBand="0" w:oddHBand="1" w:evenHBand="0" w:firstRowFirstColumn="0" w:firstRowLastColumn="0" w:lastRowFirstColumn="0" w:lastRowLastColumn="0"/>
            </w:pPr>
            <w:r>
              <w:t xml:space="preserve">TC-AUTH-003: User Login with </w:t>
            </w:r>
            <w:r>
              <w:lastRenderedPageBreak/>
              <w:t>Invalid Password</w:t>
            </w:r>
          </w:p>
        </w:tc>
        <w:tc>
          <w:tcPr>
            <w:tcW w:w="1728" w:type="dxa"/>
          </w:tcPr>
          <w:p w14:paraId="3C4051E3" w14:textId="77777777" w:rsidR="00EC482B" w:rsidRDefault="00000000">
            <w:pPr>
              <w:cnfStyle w:val="000000100000" w:firstRow="0" w:lastRow="0" w:firstColumn="0" w:lastColumn="0" w:oddVBand="0" w:evenVBand="0" w:oddHBand="1" w:evenHBand="0" w:firstRowFirstColumn="0" w:firstRowLastColumn="0" w:lastRowFirstColumn="0" w:lastRowLastColumn="0"/>
            </w:pPr>
            <w:r>
              <w:lastRenderedPageBreak/>
              <w:t>Authentication</w:t>
            </w:r>
          </w:p>
        </w:tc>
        <w:tc>
          <w:tcPr>
            <w:tcW w:w="1728" w:type="dxa"/>
          </w:tcPr>
          <w:p w14:paraId="0A9241B7" w14:textId="77777777" w:rsidR="00EC482B" w:rsidRDefault="00000000">
            <w:pPr>
              <w:cnfStyle w:val="000000100000" w:firstRow="0" w:lastRow="0" w:firstColumn="0" w:lastColumn="0" w:oddVBand="0" w:evenVBand="0" w:oddHBand="1" w:evenHBand="0" w:firstRowFirstColumn="0" w:firstRowLastColumn="0" w:lastRowFirstColumn="0" w:lastRowLastColumn="0"/>
            </w:pPr>
            <w:r>
              <w:t>Normal</w:t>
            </w:r>
          </w:p>
        </w:tc>
        <w:tc>
          <w:tcPr>
            <w:tcW w:w="1728" w:type="dxa"/>
          </w:tcPr>
          <w:p w14:paraId="27EFD190"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75410A5B"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FF8A2B" w14:textId="77777777" w:rsidR="00EC482B" w:rsidRDefault="00000000">
            <w:r>
              <w:t>MEG-T4</w:t>
            </w:r>
          </w:p>
        </w:tc>
        <w:tc>
          <w:tcPr>
            <w:tcW w:w="1728" w:type="dxa"/>
          </w:tcPr>
          <w:p w14:paraId="2E647C26" w14:textId="77777777" w:rsidR="00EC482B" w:rsidRDefault="00000000">
            <w:pPr>
              <w:cnfStyle w:val="000000010000" w:firstRow="0" w:lastRow="0" w:firstColumn="0" w:lastColumn="0" w:oddVBand="0" w:evenVBand="0" w:oddHBand="0" w:evenHBand="1" w:firstRowFirstColumn="0" w:firstRowLastColumn="0" w:lastRowFirstColumn="0" w:lastRowLastColumn="0"/>
            </w:pPr>
            <w:r>
              <w:t>TC-AUTH-004: Password Reset Request</w:t>
            </w:r>
          </w:p>
        </w:tc>
        <w:tc>
          <w:tcPr>
            <w:tcW w:w="1728" w:type="dxa"/>
          </w:tcPr>
          <w:p w14:paraId="5FFB8031" w14:textId="77777777" w:rsidR="00EC482B" w:rsidRDefault="00000000">
            <w:pPr>
              <w:cnfStyle w:val="000000010000" w:firstRow="0" w:lastRow="0" w:firstColumn="0" w:lastColumn="0" w:oddVBand="0" w:evenVBand="0" w:oddHBand="0" w:evenHBand="1" w:firstRowFirstColumn="0" w:firstRowLastColumn="0" w:lastRowFirstColumn="0" w:lastRowLastColumn="0"/>
            </w:pPr>
            <w:r>
              <w:t>Authentication</w:t>
            </w:r>
          </w:p>
        </w:tc>
        <w:tc>
          <w:tcPr>
            <w:tcW w:w="1728" w:type="dxa"/>
          </w:tcPr>
          <w:p w14:paraId="4E71AF17"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c>
          <w:tcPr>
            <w:tcW w:w="1728" w:type="dxa"/>
          </w:tcPr>
          <w:p w14:paraId="7A56F6A5" w14:textId="77777777" w:rsidR="00EC482B" w:rsidRDefault="00000000">
            <w:pPr>
              <w:cnfStyle w:val="000000010000" w:firstRow="0" w:lastRow="0" w:firstColumn="0" w:lastColumn="0" w:oddVBand="0" w:evenVBand="0" w:oddHBand="0" w:evenHBand="1" w:firstRowFirstColumn="0" w:firstRowLastColumn="0" w:lastRowFirstColumn="0" w:lastRowLastColumn="0"/>
            </w:pPr>
            <w:r>
              <w:t>Draft</w:t>
            </w:r>
          </w:p>
        </w:tc>
      </w:tr>
      <w:tr w:rsidR="00EC482B" w14:paraId="3EAF457F"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372CFC" w14:textId="77777777" w:rsidR="00EC482B" w:rsidRDefault="00000000">
            <w:r>
              <w:t>MEG-T5</w:t>
            </w:r>
          </w:p>
        </w:tc>
        <w:tc>
          <w:tcPr>
            <w:tcW w:w="1728" w:type="dxa"/>
          </w:tcPr>
          <w:p w14:paraId="6EC596FC" w14:textId="77777777" w:rsidR="00EC482B" w:rsidRDefault="00000000">
            <w:pPr>
              <w:cnfStyle w:val="000000100000" w:firstRow="0" w:lastRow="0" w:firstColumn="0" w:lastColumn="0" w:oddVBand="0" w:evenVBand="0" w:oddHBand="1" w:evenHBand="0" w:firstRowFirstColumn="0" w:firstRowLastColumn="0" w:lastRowFirstColumn="0" w:lastRowLastColumn="0"/>
            </w:pPr>
            <w:r>
              <w:t>TC-AUTH-005: JWT Token Refresh</w:t>
            </w:r>
          </w:p>
        </w:tc>
        <w:tc>
          <w:tcPr>
            <w:tcW w:w="1728" w:type="dxa"/>
          </w:tcPr>
          <w:p w14:paraId="2D3E40C7" w14:textId="77777777" w:rsidR="00EC482B" w:rsidRDefault="00000000">
            <w:pPr>
              <w:cnfStyle w:val="000000100000" w:firstRow="0" w:lastRow="0" w:firstColumn="0" w:lastColumn="0" w:oddVBand="0" w:evenVBand="0" w:oddHBand="1" w:evenHBand="0" w:firstRowFirstColumn="0" w:firstRowLastColumn="0" w:lastRowFirstColumn="0" w:lastRowLastColumn="0"/>
            </w:pPr>
            <w:r>
              <w:t>Authentication</w:t>
            </w:r>
          </w:p>
        </w:tc>
        <w:tc>
          <w:tcPr>
            <w:tcW w:w="1728" w:type="dxa"/>
          </w:tcPr>
          <w:p w14:paraId="4847D641" w14:textId="77777777" w:rsidR="00EC482B" w:rsidRDefault="00000000">
            <w:pPr>
              <w:cnfStyle w:val="000000100000" w:firstRow="0" w:lastRow="0" w:firstColumn="0" w:lastColumn="0" w:oddVBand="0" w:evenVBand="0" w:oddHBand="1" w:evenHBand="0" w:firstRowFirstColumn="0" w:firstRowLastColumn="0" w:lastRowFirstColumn="0" w:lastRowLastColumn="0"/>
            </w:pPr>
            <w:r>
              <w:t>Normal</w:t>
            </w:r>
          </w:p>
        </w:tc>
        <w:tc>
          <w:tcPr>
            <w:tcW w:w="1728" w:type="dxa"/>
          </w:tcPr>
          <w:p w14:paraId="06F34BCA"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7E5ED8D6"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09ED0E" w14:textId="77777777" w:rsidR="00EC482B" w:rsidRDefault="00000000">
            <w:r>
              <w:t>MEG-T6</w:t>
            </w:r>
          </w:p>
        </w:tc>
        <w:tc>
          <w:tcPr>
            <w:tcW w:w="1728" w:type="dxa"/>
          </w:tcPr>
          <w:p w14:paraId="48D81CB5" w14:textId="77777777" w:rsidR="00EC482B" w:rsidRDefault="00000000">
            <w:pPr>
              <w:cnfStyle w:val="000000010000" w:firstRow="0" w:lastRow="0" w:firstColumn="0" w:lastColumn="0" w:oddVBand="0" w:evenVBand="0" w:oddHBand="0" w:evenHBand="1" w:firstRowFirstColumn="0" w:firstRowLastColumn="0" w:lastRowFirstColumn="0" w:lastRowLastColumn="0"/>
            </w:pPr>
            <w:r>
              <w:t>TC-PROJ-001: Create New Project</w:t>
            </w:r>
          </w:p>
        </w:tc>
        <w:tc>
          <w:tcPr>
            <w:tcW w:w="1728" w:type="dxa"/>
          </w:tcPr>
          <w:p w14:paraId="25D237CD" w14:textId="77777777" w:rsidR="00EC482B" w:rsidRDefault="00000000">
            <w:pPr>
              <w:cnfStyle w:val="000000010000" w:firstRow="0" w:lastRow="0" w:firstColumn="0" w:lastColumn="0" w:oddVBand="0" w:evenVBand="0" w:oddHBand="0" w:evenHBand="1" w:firstRowFirstColumn="0" w:firstRowLastColumn="0" w:lastRowFirstColumn="0" w:lastRowLastColumn="0"/>
            </w:pPr>
            <w:r>
              <w:t>Project Mgmt</w:t>
            </w:r>
          </w:p>
        </w:tc>
        <w:tc>
          <w:tcPr>
            <w:tcW w:w="1728" w:type="dxa"/>
          </w:tcPr>
          <w:p w14:paraId="0CB38A78"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c>
          <w:tcPr>
            <w:tcW w:w="1728" w:type="dxa"/>
          </w:tcPr>
          <w:p w14:paraId="5ED3CCA6" w14:textId="77777777" w:rsidR="00EC482B" w:rsidRDefault="00000000">
            <w:pPr>
              <w:cnfStyle w:val="000000010000" w:firstRow="0" w:lastRow="0" w:firstColumn="0" w:lastColumn="0" w:oddVBand="0" w:evenVBand="0" w:oddHBand="0" w:evenHBand="1" w:firstRowFirstColumn="0" w:firstRowLastColumn="0" w:lastRowFirstColumn="0" w:lastRowLastColumn="0"/>
            </w:pPr>
            <w:r>
              <w:t>Draft</w:t>
            </w:r>
          </w:p>
        </w:tc>
      </w:tr>
      <w:tr w:rsidR="00EC482B" w14:paraId="2A79B629"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B19676" w14:textId="77777777" w:rsidR="00EC482B" w:rsidRDefault="00000000">
            <w:r>
              <w:t>MEG-T7</w:t>
            </w:r>
          </w:p>
        </w:tc>
        <w:tc>
          <w:tcPr>
            <w:tcW w:w="1728" w:type="dxa"/>
          </w:tcPr>
          <w:p w14:paraId="12E5E524" w14:textId="77777777" w:rsidR="00EC482B" w:rsidRDefault="00000000">
            <w:pPr>
              <w:cnfStyle w:val="000000100000" w:firstRow="0" w:lastRow="0" w:firstColumn="0" w:lastColumn="0" w:oddVBand="0" w:evenVBand="0" w:oddHBand="1" w:evenHBand="0" w:firstRowFirstColumn="0" w:firstRowLastColumn="0" w:lastRowFirstColumn="0" w:lastRowLastColumn="0"/>
            </w:pPr>
            <w:r>
              <w:t>TC-PROF-001: Update User Profile</w:t>
            </w:r>
          </w:p>
        </w:tc>
        <w:tc>
          <w:tcPr>
            <w:tcW w:w="1728" w:type="dxa"/>
          </w:tcPr>
          <w:p w14:paraId="1894595E" w14:textId="77777777" w:rsidR="00EC482B" w:rsidRDefault="00000000">
            <w:pPr>
              <w:cnfStyle w:val="000000100000" w:firstRow="0" w:lastRow="0" w:firstColumn="0" w:lastColumn="0" w:oddVBand="0" w:evenVBand="0" w:oddHBand="1" w:evenHBand="0" w:firstRowFirstColumn="0" w:firstRowLastColumn="0" w:lastRowFirstColumn="0" w:lastRowLastColumn="0"/>
            </w:pPr>
            <w:r>
              <w:t>User Profiles</w:t>
            </w:r>
          </w:p>
        </w:tc>
        <w:tc>
          <w:tcPr>
            <w:tcW w:w="1728" w:type="dxa"/>
          </w:tcPr>
          <w:p w14:paraId="0E3522F9" w14:textId="77777777" w:rsidR="00EC482B" w:rsidRDefault="00000000">
            <w:pPr>
              <w:cnfStyle w:val="000000100000" w:firstRow="0" w:lastRow="0" w:firstColumn="0" w:lastColumn="0" w:oddVBand="0" w:evenVBand="0" w:oddHBand="1" w:evenHBand="0" w:firstRowFirstColumn="0" w:firstRowLastColumn="0" w:lastRowFirstColumn="0" w:lastRowLastColumn="0"/>
            </w:pPr>
            <w:r>
              <w:t>Normal</w:t>
            </w:r>
          </w:p>
        </w:tc>
        <w:tc>
          <w:tcPr>
            <w:tcW w:w="1728" w:type="dxa"/>
          </w:tcPr>
          <w:p w14:paraId="278B6A4C"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39F61753"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4E007D" w14:textId="77777777" w:rsidR="00EC482B" w:rsidRDefault="00000000">
            <w:r>
              <w:t>MEG-T8</w:t>
            </w:r>
          </w:p>
        </w:tc>
        <w:tc>
          <w:tcPr>
            <w:tcW w:w="1728" w:type="dxa"/>
          </w:tcPr>
          <w:p w14:paraId="3D757ABA" w14:textId="77777777" w:rsidR="00EC482B" w:rsidRDefault="00000000">
            <w:pPr>
              <w:cnfStyle w:val="000000010000" w:firstRow="0" w:lastRow="0" w:firstColumn="0" w:lastColumn="0" w:oddVBand="0" w:evenVBand="0" w:oddHBand="0" w:evenHBand="1" w:firstRowFirstColumn="0" w:firstRowLastColumn="0" w:lastRowFirstColumn="0" w:lastRowLastColumn="0"/>
            </w:pPr>
            <w:r>
              <w:t>TC-PROP-001: Submit Proposal for Project</w:t>
            </w:r>
          </w:p>
        </w:tc>
        <w:tc>
          <w:tcPr>
            <w:tcW w:w="1728" w:type="dxa"/>
          </w:tcPr>
          <w:p w14:paraId="5EF1F7B4" w14:textId="77777777" w:rsidR="00EC482B" w:rsidRDefault="00000000">
            <w:pPr>
              <w:cnfStyle w:val="000000010000" w:firstRow="0" w:lastRow="0" w:firstColumn="0" w:lastColumn="0" w:oddVBand="0" w:evenVBand="0" w:oddHBand="0" w:evenHBand="1" w:firstRowFirstColumn="0" w:firstRowLastColumn="0" w:lastRowFirstColumn="0" w:lastRowLastColumn="0"/>
            </w:pPr>
            <w:r>
              <w:t>Proposals</w:t>
            </w:r>
          </w:p>
        </w:tc>
        <w:tc>
          <w:tcPr>
            <w:tcW w:w="1728" w:type="dxa"/>
          </w:tcPr>
          <w:p w14:paraId="03B88ED5"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c>
          <w:tcPr>
            <w:tcW w:w="1728" w:type="dxa"/>
          </w:tcPr>
          <w:p w14:paraId="5A4C3E12" w14:textId="77777777" w:rsidR="00EC482B" w:rsidRDefault="00000000">
            <w:pPr>
              <w:cnfStyle w:val="000000010000" w:firstRow="0" w:lastRow="0" w:firstColumn="0" w:lastColumn="0" w:oddVBand="0" w:evenVBand="0" w:oddHBand="0" w:evenHBand="1" w:firstRowFirstColumn="0" w:firstRowLastColumn="0" w:lastRowFirstColumn="0" w:lastRowLastColumn="0"/>
            </w:pPr>
            <w:r>
              <w:t>Draft</w:t>
            </w:r>
          </w:p>
        </w:tc>
      </w:tr>
      <w:tr w:rsidR="00EC482B" w14:paraId="57882DE9"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E99C60" w14:textId="77777777" w:rsidR="00EC482B" w:rsidRDefault="00000000">
            <w:r>
              <w:t>MEG-T9</w:t>
            </w:r>
          </w:p>
        </w:tc>
        <w:tc>
          <w:tcPr>
            <w:tcW w:w="1728" w:type="dxa"/>
          </w:tcPr>
          <w:p w14:paraId="0D20E4D2" w14:textId="77777777" w:rsidR="00EC482B" w:rsidRDefault="00000000">
            <w:pPr>
              <w:cnfStyle w:val="000000100000" w:firstRow="0" w:lastRow="0" w:firstColumn="0" w:lastColumn="0" w:oddVBand="0" w:evenVBand="0" w:oddHBand="1" w:evenHBand="0" w:firstRowFirstColumn="0" w:firstRowLastColumn="0" w:lastRowFirstColumn="0" w:lastRowLastColumn="0"/>
            </w:pPr>
            <w:r>
              <w:t>TC-PAY-001: Process Payment Transaction</w:t>
            </w:r>
          </w:p>
        </w:tc>
        <w:tc>
          <w:tcPr>
            <w:tcW w:w="1728" w:type="dxa"/>
          </w:tcPr>
          <w:p w14:paraId="41F70CE1" w14:textId="77777777" w:rsidR="00EC482B" w:rsidRDefault="00000000">
            <w:pPr>
              <w:cnfStyle w:val="000000100000" w:firstRow="0" w:lastRow="0" w:firstColumn="0" w:lastColumn="0" w:oddVBand="0" w:evenVBand="0" w:oddHBand="1" w:evenHBand="0" w:firstRowFirstColumn="0" w:firstRowLastColumn="0" w:lastRowFirstColumn="0" w:lastRowLastColumn="0"/>
            </w:pPr>
            <w:r>
              <w:t>Payments</w:t>
            </w:r>
          </w:p>
        </w:tc>
        <w:tc>
          <w:tcPr>
            <w:tcW w:w="1728" w:type="dxa"/>
          </w:tcPr>
          <w:p w14:paraId="3DB5DD3E" w14:textId="77777777" w:rsidR="00EC482B" w:rsidRDefault="00000000">
            <w:pPr>
              <w:cnfStyle w:val="000000100000" w:firstRow="0" w:lastRow="0" w:firstColumn="0" w:lastColumn="0" w:oddVBand="0" w:evenVBand="0" w:oddHBand="1" w:evenHBand="0" w:firstRowFirstColumn="0" w:firstRowLastColumn="0" w:lastRowFirstColumn="0" w:lastRowLastColumn="0"/>
            </w:pPr>
            <w:r>
              <w:t>Normal</w:t>
            </w:r>
          </w:p>
        </w:tc>
        <w:tc>
          <w:tcPr>
            <w:tcW w:w="1728" w:type="dxa"/>
          </w:tcPr>
          <w:p w14:paraId="04F574A2"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03426A15"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56334A" w14:textId="77777777" w:rsidR="00EC482B" w:rsidRDefault="00000000">
            <w:r>
              <w:t>MEG-T10</w:t>
            </w:r>
          </w:p>
        </w:tc>
        <w:tc>
          <w:tcPr>
            <w:tcW w:w="1728" w:type="dxa"/>
          </w:tcPr>
          <w:p w14:paraId="6BFA6A15" w14:textId="77777777" w:rsidR="00EC482B" w:rsidRDefault="00000000">
            <w:pPr>
              <w:cnfStyle w:val="000000010000" w:firstRow="0" w:lastRow="0" w:firstColumn="0" w:lastColumn="0" w:oddVBand="0" w:evenVBand="0" w:oddHBand="0" w:evenHBand="1" w:firstRowFirstColumn="0" w:firstRowLastColumn="0" w:lastRowFirstColumn="0" w:lastRowLastColumn="0"/>
            </w:pPr>
            <w:r>
              <w:t>TC-SEARCH-001: Search Projects with Filters</w:t>
            </w:r>
          </w:p>
        </w:tc>
        <w:tc>
          <w:tcPr>
            <w:tcW w:w="1728" w:type="dxa"/>
          </w:tcPr>
          <w:p w14:paraId="00C49D6C" w14:textId="77777777" w:rsidR="00EC482B" w:rsidRDefault="00000000">
            <w:pPr>
              <w:cnfStyle w:val="000000010000" w:firstRow="0" w:lastRow="0" w:firstColumn="0" w:lastColumn="0" w:oddVBand="0" w:evenVBand="0" w:oddHBand="0" w:evenHBand="1" w:firstRowFirstColumn="0" w:firstRowLastColumn="0" w:lastRowFirstColumn="0" w:lastRowLastColumn="0"/>
            </w:pPr>
            <w:r>
              <w:t>Search</w:t>
            </w:r>
          </w:p>
        </w:tc>
        <w:tc>
          <w:tcPr>
            <w:tcW w:w="1728" w:type="dxa"/>
          </w:tcPr>
          <w:p w14:paraId="11D7DA08"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c>
          <w:tcPr>
            <w:tcW w:w="1728" w:type="dxa"/>
          </w:tcPr>
          <w:p w14:paraId="20D41550" w14:textId="77777777" w:rsidR="00EC482B" w:rsidRDefault="00000000">
            <w:pPr>
              <w:cnfStyle w:val="000000010000" w:firstRow="0" w:lastRow="0" w:firstColumn="0" w:lastColumn="0" w:oddVBand="0" w:evenVBand="0" w:oddHBand="0" w:evenHBand="1" w:firstRowFirstColumn="0" w:firstRowLastColumn="0" w:lastRowFirstColumn="0" w:lastRowLastColumn="0"/>
            </w:pPr>
            <w:r>
              <w:t>Draft</w:t>
            </w:r>
          </w:p>
        </w:tc>
      </w:tr>
    </w:tbl>
    <w:p w14:paraId="25EC5274" w14:textId="77777777" w:rsidR="00EC482B" w:rsidRDefault="00EC482B"/>
    <w:p w14:paraId="7623EB6B" w14:textId="77777777" w:rsidR="00EC482B" w:rsidRDefault="00000000">
      <w:r>
        <w:br w:type="page"/>
      </w:r>
    </w:p>
    <w:p w14:paraId="5B0B54B4" w14:textId="77777777" w:rsidR="00EC482B" w:rsidRDefault="00000000">
      <w:pPr>
        <w:pStyle w:val="Heading1"/>
      </w:pPr>
      <w:r>
        <w:lastRenderedPageBreak/>
        <w:t>4. Detailed Test Cases with Screenshots</w:t>
      </w:r>
    </w:p>
    <w:p w14:paraId="5CBD641E" w14:textId="77777777" w:rsidR="00EC482B" w:rsidRDefault="00000000">
      <w:r>
        <w:t>This section shows the actual Zephyr Scale interface for each test case, including the Details view (Name, Objective, Precondition, Status, Priority, Owner) and the Test Script tab (step-by-step test steps with Test Data and Expected Results).</w:t>
      </w:r>
    </w:p>
    <w:p w14:paraId="68B6ADDC" w14:textId="77777777" w:rsidR="00EC482B" w:rsidRDefault="00000000">
      <w:pPr>
        <w:pStyle w:val="Heading2"/>
      </w:pPr>
      <w:r>
        <w:t>4.1 MEG-T1: User Registration — Details View</w:t>
      </w:r>
    </w:p>
    <w:p w14:paraId="4338BE64" w14:textId="77777777" w:rsidR="00EC482B" w:rsidRDefault="00000000">
      <w:r>
        <w:t>The Details view for MEG-T1 shows the test case metadata including Name, Objective, Precondition, Status (Draft), Priority (Normal), and Owner assignment. This is the primary view for reviewing test case information in Zephyr Scale.</w:t>
      </w:r>
    </w:p>
    <w:p w14:paraId="72ECEAA0" w14:textId="77777777" w:rsidR="00EC482B" w:rsidRDefault="00000000">
      <w:pPr>
        <w:jc w:val="center"/>
      </w:pPr>
      <w:r>
        <w:rPr>
          <w:noProof/>
        </w:rPr>
        <w:drawing>
          <wp:inline distT="0" distB="0" distL="0" distR="0" wp14:anchorId="2B72E1AB" wp14:editId="71482FD7">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c1-details.png"/>
                    <pic:cNvPicPr/>
                  </pic:nvPicPr>
                  <pic:blipFill>
                    <a:blip r:embed="rId10"/>
                    <a:stretch>
                      <a:fillRect/>
                    </a:stretch>
                  </pic:blipFill>
                  <pic:spPr>
                    <a:xfrm>
                      <a:off x="0" y="0"/>
                      <a:ext cx="5669280" cy="3543300"/>
                    </a:xfrm>
                    <a:prstGeom prst="rect">
                      <a:avLst/>
                    </a:prstGeom>
                  </pic:spPr>
                </pic:pic>
              </a:graphicData>
            </a:graphic>
          </wp:inline>
        </w:drawing>
      </w:r>
    </w:p>
    <w:p w14:paraId="05F1F656" w14:textId="77777777" w:rsidR="00EC482B" w:rsidRDefault="00000000">
      <w:pPr>
        <w:jc w:val="center"/>
      </w:pPr>
      <w:r>
        <w:rPr>
          <w:i/>
          <w:color w:val="777777"/>
          <w:sz w:val="18"/>
        </w:rPr>
        <w:t>Figure 5: MEG-T1 — TC-AUTH-001: User Registration with Valid Data (Zephyr Scale Details View)</w:t>
      </w:r>
    </w:p>
    <w:p w14:paraId="2E83FE9C" w14:textId="77777777" w:rsidR="00EC482B" w:rsidRDefault="00EC482B"/>
    <w:p w14:paraId="18CB7773" w14:textId="77777777" w:rsidR="00EC482B" w:rsidRDefault="00000000">
      <w:pPr>
        <w:pStyle w:val="Heading2"/>
      </w:pPr>
      <w:r>
        <w:t>4.2 MEG-T1: User Registration — Test Script View</w:t>
      </w:r>
    </w:p>
    <w:p w14:paraId="50B222E9" w14:textId="77777777" w:rsidR="00EC482B" w:rsidRDefault="00000000">
      <w:r>
        <w:t>The Test Script tab provides a structured step-by-step test execution guide. Each step includes an Action description, Test Data, and Expected Result. This structured format ensures consistent test execution across team members.</w:t>
      </w:r>
    </w:p>
    <w:p w14:paraId="5CF21DF5" w14:textId="77777777" w:rsidR="00EC482B" w:rsidRDefault="00000000">
      <w:pPr>
        <w:jc w:val="center"/>
      </w:pPr>
      <w:r>
        <w:rPr>
          <w:noProof/>
        </w:rPr>
        <w:lastRenderedPageBreak/>
        <w:drawing>
          <wp:inline distT="0" distB="0" distL="0" distR="0" wp14:anchorId="79603952" wp14:editId="7B84067B">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c1-testscript.png"/>
                    <pic:cNvPicPr/>
                  </pic:nvPicPr>
                  <pic:blipFill>
                    <a:blip r:embed="rId11"/>
                    <a:stretch>
                      <a:fillRect/>
                    </a:stretch>
                  </pic:blipFill>
                  <pic:spPr>
                    <a:xfrm>
                      <a:off x="0" y="0"/>
                      <a:ext cx="5669280" cy="3543300"/>
                    </a:xfrm>
                    <a:prstGeom prst="rect">
                      <a:avLst/>
                    </a:prstGeom>
                  </pic:spPr>
                </pic:pic>
              </a:graphicData>
            </a:graphic>
          </wp:inline>
        </w:drawing>
      </w:r>
    </w:p>
    <w:p w14:paraId="4F742DA0" w14:textId="77777777" w:rsidR="00EC482B" w:rsidRDefault="00000000">
      <w:pPr>
        <w:jc w:val="center"/>
      </w:pPr>
      <w:r>
        <w:rPr>
          <w:i/>
          <w:color w:val="777777"/>
          <w:sz w:val="18"/>
        </w:rPr>
        <w:t>Figure 6: MEG-T1 — TC-AUTH-001: Test Script Tab (Step-by-Step Test Steps)</w:t>
      </w:r>
    </w:p>
    <w:p w14:paraId="37072300" w14:textId="77777777" w:rsidR="00EC482B" w:rsidRDefault="00EC482B"/>
    <w:p w14:paraId="27D6829B" w14:textId="77777777" w:rsidR="00EC482B" w:rsidRDefault="00000000">
      <w:pPr>
        <w:pStyle w:val="Heading2"/>
      </w:pPr>
      <w:r>
        <w:t>4.3 MEG-T6: Create New Project — Details View</w:t>
      </w:r>
    </w:p>
    <w:p w14:paraId="6B5D3259" w14:textId="77777777" w:rsidR="00EC482B" w:rsidRDefault="00000000">
      <w:r>
        <w:t>MEG-T6 covers the Project Management module, testing that a client user can create a new project with all required fields (title, description, budget, skills, deadline) and receive a successful HTTP 201 response.</w:t>
      </w:r>
    </w:p>
    <w:p w14:paraId="71616974" w14:textId="77777777" w:rsidR="00EC482B" w:rsidRDefault="00000000">
      <w:pPr>
        <w:jc w:val="center"/>
      </w:pPr>
      <w:r>
        <w:rPr>
          <w:noProof/>
        </w:rPr>
        <w:lastRenderedPageBreak/>
        <w:drawing>
          <wp:inline distT="0" distB="0" distL="0" distR="0" wp14:anchorId="12F99B17" wp14:editId="0CBF8552">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c6-details.png"/>
                    <pic:cNvPicPr/>
                  </pic:nvPicPr>
                  <pic:blipFill>
                    <a:blip r:embed="rId12"/>
                    <a:stretch>
                      <a:fillRect/>
                    </a:stretch>
                  </pic:blipFill>
                  <pic:spPr>
                    <a:xfrm>
                      <a:off x="0" y="0"/>
                      <a:ext cx="5669280" cy="3543300"/>
                    </a:xfrm>
                    <a:prstGeom prst="rect">
                      <a:avLst/>
                    </a:prstGeom>
                  </pic:spPr>
                </pic:pic>
              </a:graphicData>
            </a:graphic>
          </wp:inline>
        </w:drawing>
      </w:r>
    </w:p>
    <w:p w14:paraId="41178159" w14:textId="77777777" w:rsidR="00EC482B" w:rsidRDefault="00000000">
      <w:pPr>
        <w:jc w:val="center"/>
      </w:pPr>
      <w:r>
        <w:rPr>
          <w:i/>
          <w:color w:val="777777"/>
          <w:sz w:val="18"/>
        </w:rPr>
        <w:t>Figure 7: MEG-T6 — TC-PROJ-001: Create New Project (Zephyr Scale Details View)</w:t>
      </w:r>
    </w:p>
    <w:p w14:paraId="3DCA1710" w14:textId="77777777" w:rsidR="00EC482B" w:rsidRDefault="00EC482B"/>
    <w:p w14:paraId="0CE39197" w14:textId="77777777" w:rsidR="00EC482B" w:rsidRDefault="00000000">
      <w:pPr>
        <w:pStyle w:val="Heading2"/>
      </w:pPr>
      <w:r>
        <w:t>4.4 MEG-T8: Submit Proposal — Details View</w:t>
      </w:r>
    </w:p>
    <w:p w14:paraId="1154F9FE" w14:textId="77777777" w:rsidR="00EC482B" w:rsidRDefault="00000000">
      <w:r>
        <w:t>MEG-T8 covers the Proposals module, verifying that a freelancer can submit a proposal for an open project with proposed amount, cover letter, and estimated delivery time.</w:t>
      </w:r>
    </w:p>
    <w:p w14:paraId="0407383B" w14:textId="77777777" w:rsidR="00EC482B" w:rsidRDefault="00000000">
      <w:pPr>
        <w:jc w:val="center"/>
      </w:pPr>
      <w:r>
        <w:rPr>
          <w:noProof/>
        </w:rPr>
        <w:lastRenderedPageBreak/>
        <w:drawing>
          <wp:inline distT="0" distB="0" distL="0" distR="0" wp14:anchorId="2A6A449A" wp14:editId="49D6890F">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c8-details.png"/>
                    <pic:cNvPicPr/>
                  </pic:nvPicPr>
                  <pic:blipFill>
                    <a:blip r:embed="rId13"/>
                    <a:stretch>
                      <a:fillRect/>
                    </a:stretch>
                  </pic:blipFill>
                  <pic:spPr>
                    <a:xfrm>
                      <a:off x="0" y="0"/>
                      <a:ext cx="5669280" cy="3543300"/>
                    </a:xfrm>
                    <a:prstGeom prst="rect">
                      <a:avLst/>
                    </a:prstGeom>
                  </pic:spPr>
                </pic:pic>
              </a:graphicData>
            </a:graphic>
          </wp:inline>
        </w:drawing>
      </w:r>
    </w:p>
    <w:p w14:paraId="2404D054" w14:textId="77777777" w:rsidR="00EC482B" w:rsidRDefault="00000000">
      <w:pPr>
        <w:jc w:val="center"/>
      </w:pPr>
      <w:r>
        <w:rPr>
          <w:i/>
          <w:color w:val="777777"/>
          <w:sz w:val="18"/>
        </w:rPr>
        <w:t>Figure 8: MEG-T8 — TC-PROP-001: Submit Proposal for Project (Zephyr Scale Details View)</w:t>
      </w:r>
    </w:p>
    <w:p w14:paraId="67B8F663" w14:textId="77777777" w:rsidR="00EC482B" w:rsidRDefault="00EC482B"/>
    <w:p w14:paraId="3DD125EE" w14:textId="77777777" w:rsidR="00EC482B" w:rsidRDefault="00000000">
      <w:pPr>
        <w:pStyle w:val="Heading2"/>
      </w:pPr>
      <w:r>
        <w:t>4.5 MEG-T9: Process Payment — Details View</w:t>
      </w:r>
    </w:p>
    <w:p w14:paraId="1BA8FFDE" w14:textId="77777777" w:rsidR="00EC482B" w:rsidRDefault="00000000">
      <w:r>
        <w:t>MEG-T9 covers the Payments module, testing that a payment can be processed for an accepted contract milestone with proper balance updates and transaction record creation.</w:t>
      </w:r>
    </w:p>
    <w:p w14:paraId="3D6CAA69" w14:textId="77777777" w:rsidR="00EC482B" w:rsidRDefault="00000000">
      <w:pPr>
        <w:jc w:val="center"/>
      </w:pPr>
      <w:r>
        <w:rPr>
          <w:noProof/>
        </w:rPr>
        <w:lastRenderedPageBreak/>
        <w:drawing>
          <wp:inline distT="0" distB="0" distL="0" distR="0" wp14:anchorId="4654D85E" wp14:editId="3FFD78C6">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c9-details.png"/>
                    <pic:cNvPicPr/>
                  </pic:nvPicPr>
                  <pic:blipFill>
                    <a:blip r:embed="rId14"/>
                    <a:stretch>
                      <a:fillRect/>
                    </a:stretch>
                  </pic:blipFill>
                  <pic:spPr>
                    <a:xfrm>
                      <a:off x="0" y="0"/>
                      <a:ext cx="5669280" cy="3543300"/>
                    </a:xfrm>
                    <a:prstGeom prst="rect">
                      <a:avLst/>
                    </a:prstGeom>
                  </pic:spPr>
                </pic:pic>
              </a:graphicData>
            </a:graphic>
          </wp:inline>
        </w:drawing>
      </w:r>
    </w:p>
    <w:p w14:paraId="0CD251EB" w14:textId="77777777" w:rsidR="00EC482B" w:rsidRDefault="00000000">
      <w:pPr>
        <w:jc w:val="center"/>
      </w:pPr>
      <w:r>
        <w:rPr>
          <w:i/>
          <w:color w:val="777777"/>
          <w:sz w:val="18"/>
        </w:rPr>
        <w:t>Figure 9: MEG-T9 — TC-PAY-001: Process Payment Transaction (Zephyr Scale Details View)</w:t>
      </w:r>
    </w:p>
    <w:p w14:paraId="7B9D5AB1" w14:textId="77777777" w:rsidR="00EC482B" w:rsidRDefault="00EC482B"/>
    <w:p w14:paraId="5EAD2C97" w14:textId="77777777" w:rsidR="00EC482B" w:rsidRDefault="00000000">
      <w:pPr>
        <w:pStyle w:val="Heading2"/>
      </w:pPr>
      <w:r>
        <w:t>4.6 MEG-T10: Search Projects — Details View</w:t>
      </w:r>
    </w:p>
    <w:p w14:paraId="34947319" w14:textId="77777777" w:rsidR="00EC482B" w:rsidRDefault="00000000">
      <w:r>
        <w:t>MEG-T10 covers the Search module, verifying that users can search and filter projects using multiple criteria including keyword, skill filters, budget range, and sorting options.</w:t>
      </w:r>
    </w:p>
    <w:p w14:paraId="3E10628B" w14:textId="77777777" w:rsidR="00EC482B" w:rsidRDefault="00000000">
      <w:pPr>
        <w:jc w:val="center"/>
      </w:pPr>
      <w:r>
        <w:rPr>
          <w:noProof/>
        </w:rPr>
        <w:lastRenderedPageBreak/>
        <w:drawing>
          <wp:inline distT="0" distB="0" distL="0" distR="0" wp14:anchorId="7A0F099C" wp14:editId="2DF0A307">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c10-details.png"/>
                    <pic:cNvPicPr/>
                  </pic:nvPicPr>
                  <pic:blipFill>
                    <a:blip r:embed="rId15"/>
                    <a:stretch>
                      <a:fillRect/>
                    </a:stretch>
                  </pic:blipFill>
                  <pic:spPr>
                    <a:xfrm>
                      <a:off x="0" y="0"/>
                      <a:ext cx="5669280" cy="3543300"/>
                    </a:xfrm>
                    <a:prstGeom prst="rect">
                      <a:avLst/>
                    </a:prstGeom>
                  </pic:spPr>
                </pic:pic>
              </a:graphicData>
            </a:graphic>
          </wp:inline>
        </w:drawing>
      </w:r>
    </w:p>
    <w:p w14:paraId="15A14DE2" w14:textId="77777777" w:rsidR="00EC482B" w:rsidRDefault="00000000">
      <w:pPr>
        <w:jc w:val="center"/>
      </w:pPr>
      <w:r>
        <w:rPr>
          <w:i/>
          <w:color w:val="777777"/>
          <w:sz w:val="18"/>
        </w:rPr>
        <w:t>Figure 10: MEG-T10 — TC-SEARCH-001: Search Projects with Filters (Zephyr Scale Details View)</w:t>
      </w:r>
    </w:p>
    <w:p w14:paraId="68359357" w14:textId="77777777" w:rsidR="00EC482B" w:rsidRDefault="00EC482B"/>
    <w:p w14:paraId="6A62724E" w14:textId="77777777" w:rsidR="00EC482B" w:rsidRDefault="00000000">
      <w:r>
        <w:br w:type="page"/>
      </w:r>
    </w:p>
    <w:p w14:paraId="5DC80448" w14:textId="77777777" w:rsidR="00EC482B" w:rsidRDefault="00000000">
      <w:pPr>
        <w:pStyle w:val="Heading1"/>
      </w:pPr>
      <w:r>
        <w:lastRenderedPageBreak/>
        <w:t>5. Complete Test Case Specifications</w:t>
      </w:r>
    </w:p>
    <w:p w14:paraId="5D593837" w14:textId="77777777" w:rsidR="00EC482B" w:rsidRDefault="00000000">
      <w:r>
        <w:t>Each test case below includes the full specification: Objective, Preconditions, Priority, and a step-by-step Test Script with Test Data and Expected Results. These specifications match exactly what is configured in Zephyr Scale.</w:t>
      </w:r>
    </w:p>
    <w:p w14:paraId="42CE6BB3" w14:textId="77777777" w:rsidR="00EC482B" w:rsidRDefault="00000000">
      <w:pPr>
        <w:pStyle w:val="Heading2"/>
      </w:pPr>
      <w:r>
        <w:t>MEG-T1: TC-AUTH-001: User Registration with Valid Data</w:t>
      </w:r>
    </w:p>
    <w:tbl>
      <w:tblPr>
        <w:tblStyle w:val="LightGrid-Accent1"/>
        <w:tblW w:w="0" w:type="auto"/>
        <w:tblLook w:val="04A0" w:firstRow="1" w:lastRow="0" w:firstColumn="1" w:lastColumn="0" w:noHBand="0" w:noVBand="1"/>
      </w:tblPr>
      <w:tblGrid>
        <w:gridCol w:w="4320"/>
        <w:gridCol w:w="4320"/>
      </w:tblGrid>
      <w:tr w:rsidR="00EC482B" w14:paraId="38423F8D"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68414" w14:textId="77777777" w:rsidR="00EC482B" w:rsidRDefault="00000000">
            <w:r>
              <w:t>Test Case ID</w:t>
            </w:r>
          </w:p>
        </w:tc>
        <w:tc>
          <w:tcPr>
            <w:tcW w:w="4320" w:type="dxa"/>
          </w:tcPr>
          <w:p w14:paraId="0905A2C6"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MEG-T1</w:t>
            </w:r>
          </w:p>
        </w:tc>
      </w:tr>
      <w:tr w:rsidR="00EC482B" w14:paraId="6B7B4B42"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8CD1D9" w14:textId="77777777" w:rsidR="00EC482B" w:rsidRDefault="00000000">
            <w:r>
              <w:t>Name</w:t>
            </w:r>
          </w:p>
        </w:tc>
        <w:tc>
          <w:tcPr>
            <w:tcW w:w="4320" w:type="dxa"/>
          </w:tcPr>
          <w:p w14:paraId="155B5291" w14:textId="77777777" w:rsidR="00EC482B" w:rsidRDefault="00000000">
            <w:pPr>
              <w:cnfStyle w:val="000000100000" w:firstRow="0" w:lastRow="0" w:firstColumn="0" w:lastColumn="0" w:oddVBand="0" w:evenVBand="0" w:oddHBand="1" w:evenHBand="0" w:firstRowFirstColumn="0" w:firstRowLastColumn="0" w:lastRowFirstColumn="0" w:lastRowLastColumn="0"/>
            </w:pPr>
            <w:r>
              <w:t>TC-AUTH-001: User Registration with Valid Data</w:t>
            </w:r>
          </w:p>
        </w:tc>
      </w:tr>
      <w:tr w:rsidR="00EC482B" w14:paraId="189F9004"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0300DC" w14:textId="77777777" w:rsidR="00EC482B" w:rsidRDefault="00000000">
            <w:r>
              <w:t>Objective</w:t>
            </w:r>
          </w:p>
        </w:tc>
        <w:tc>
          <w:tcPr>
            <w:tcW w:w="4320" w:type="dxa"/>
          </w:tcPr>
          <w:p w14:paraId="3244E8B1"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a new user can register with valid credentials and receive a confirmation.</w:t>
            </w:r>
          </w:p>
        </w:tc>
      </w:tr>
      <w:tr w:rsidR="00EC482B" w14:paraId="2C56C304"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4A865" w14:textId="77777777" w:rsidR="00EC482B" w:rsidRDefault="00000000">
            <w:r>
              <w:t>Preconditions</w:t>
            </w:r>
          </w:p>
        </w:tc>
        <w:tc>
          <w:tcPr>
            <w:tcW w:w="4320" w:type="dxa"/>
          </w:tcPr>
          <w:p w14:paraId="7C9CF458" w14:textId="77777777" w:rsidR="00EC482B" w:rsidRDefault="00000000">
            <w:pPr>
              <w:cnfStyle w:val="000000100000" w:firstRow="0" w:lastRow="0" w:firstColumn="0" w:lastColumn="0" w:oddVBand="0" w:evenVBand="0" w:oddHBand="1" w:evenHBand="0" w:firstRowFirstColumn="0" w:firstRowLastColumn="0" w:lastRowFirstColumn="0" w:lastRowLastColumn="0"/>
            </w:pPr>
            <w:r>
              <w:t>Application is running; /signup page is accessible; no existing account with the test email.</w:t>
            </w:r>
          </w:p>
        </w:tc>
      </w:tr>
      <w:tr w:rsidR="00EC482B" w14:paraId="632ED5CE"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42B6D" w14:textId="77777777" w:rsidR="00EC482B" w:rsidRDefault="00000000">
            <w:r>
              <w:t>Priority</w:t>
            </w:r>
          </w:p>
        </w:tc>
        <w:tc>
          <w:tcPr>
            <w:tcW w:w="4320" w:type="dxa"/>
          </w:tcPr>
          <w:p w14:paraId="4482A633"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4ECA22FC"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D3387" w14:textId="77777777" w:rsidR="00EC482B" w:rsidRDefault="00000000">
            <w:r>
              <w:t>Status</w:t>
            </w:r>
          </w:p>
        </w:tc>
        <w:tc>
          <w:tcPr>
            <w:tcW w:w="4320" w:type="dxa"/>
          </w:tcPr>
          <w:p w14:paraId="593E86E7"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0A7DF0E4"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CF9EF" w14:textId="77777777" w:rsidR="00EC482B" w:rsidRDefault="00000000">
            <w:r>
              <w:t>Version</w:t>
            </w:r>
          </w:p>
        </w:tc>
        <w:tc>
          <w:tcPr>
            <w:tcW w:w="4320" w:type="dxa"/>
          </w:tcPr>
          <w:p w14:paraId="75FD1E3D"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1C8F0F81" w14:textId="77777777" w:rsidR="00EC482B" w:rsidRDefault="00EC482B"/>
    <w:tbl>
      <w:tblPr>
        <w:tblStyle w:val="LightGrid-Accent1"/>
        <w:tblW w:w="0" w:type="auto"/>
        <w:tblLook w:val="04A0" w:firstRow="1" w:lastRow="0" w:firstColumn="1" w:lastColumn="0" w:noHBand="0" w:noVBand="1"/>
      </w:tblPr>
      <w:tblGrid>
        <w:gridCol w:w="2160"/>
        <w:gridCol w:w="2160"/>
        <w:gridCol w:w="2346"/>
        <w:gridCol w:w="2160"/>
      </w:tblGrid>
      <w:tr w:rsidR="00EC482B" w14:paraId="69B5A9B7"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5295F0" w14:textId="77777777" w:rsidR="00EC482B" w:rsidRDefault="00000000">
            <w:r>
              <w:t>Step #</w:t>
            </w:r>
          </w:p>
        </w:tc>
        <w:tc>
          <w:tcPr>
            <w:tcW w:w="2160" w:type="dxa"/>
          </w:tcPr>
          <w:p w14:paraId="764EFC5D"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4F34765E"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2AADD448"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1169C2EE"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3CD055" w14:textId="77777777" w:rsidR="00EC482B" w:rsidRDefault="00000000">
            <w:r>
              <w:t>1</w:t>
            </w:r>
          </w:p>
        </w:tc>
        <w:tc>
          <w:tcPr>
            <w:tcW w:w="2160" w:type="dxa"/>
          </w:tcPr>
          <w:p w14:paraId="2D113A93"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the registration page at /signup</w:t>
            </w:r>
          </w:p>
        </w:tc>
        <w:tc>
          <w:tcPr>
            <w:tcW w:w="2160" w:type="dxa"/>
          </w:tcPr>
          <w:p w14:paraId="0900F03F"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040D685F" w14:textId="77777777" w:rsidR="00EC482B" w:rsidRDefault="00000000">
            <w:pPr>
              <w:cnfStyle w:val="000000100000" w:firstRow="0" w:lastRow="0" w:firstColumn="0" w:lastColumn="0" w:oddVBand="0" w:evenVBand="0" w:oddHBand="1" w:evenHBand="0" w:firstRowFirstColumn="0" w:firstRowLastColumn="0" w:lastRowFirstColumn="0" w:lastRowLastColumn="0"/>
            </w:pPr>
            <w:r>
              <w:t>Registration form is displayed with email, password, full name, and role fields</w:t>
            </w:r>
          </w:p>
        </w:tc>
      </w:tr>
      <w:tr w:rsidR="00EC482B" w14:paraId="34A13E92"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67E3B4" w14:textId="77777777" w:rsidR="00EC482B" w:rsidRDefault="00000000">
            <w:r>
              <w:t>2</w:t>
            </w:r>
          </w:p>
        </w:tc>
        <w:tc>
          <w:tcPr>
            <w:tcW w:w="2160" w:type="dxa"/>
          </w:tcPr>
          <w:p w14:paraId="29972F8F" w14:textId="77777777" w:rsidR="00EC482B" w:rsidRDefault="00000000">
            <w:pPr>
              <w:cnfStyle w:val="000000010000" w:firstRow="0" w:lastRow="0" w:firstColumn="0" w:lastColumn="0" w:oddVBand="0" w:evenVBand="0" w:oddHBand="0" w:evenHBand="1" w:firstRowFirstColumn="0" w:firstRowLastColumn="0" w:lastRowFirstColumn="0" w:lastRowLastColumn="0"/>
            </w:pPr>
            <w:r>
              <w:t>Enter a valid full name</w:t>
            </w:r>
          </w:p>
        </w:tc>
        <w:tc>
          <w:tcPr>
            <w:tcW w:w="2160" w:type="dxa"/>
          </w:tcPr>
          <w:p w14:paraId="28083926" w14:textId="77777777" w:rsidR="00EC482B" w:rsidRDefault="00000000">
            <w:pPr>
              <w:cnfStyle w:val="000000010000" w:firstRow="0" w:lastRow="0" w:firstColumn="0" w:lastColumn="0" w:oddVBand="0" w:evenVBand="0" w:oddHBand="0" w:evenHBand="1" w:firstRowFirstColumn="0" w:firstRowLastColumn="0" w:lastRowFirstColumn="0" w:lastRowLastColumn="0"/>
            </w:pPr>
            <w:r>
              <w:t>John Doe</w:t>
            </w:r>
          </w:p>
        </w:tc>
        <w:tc>
          <w:tcPr>
            <w:tcW w:w="2160" w:type="dxa"/>
          </w:tcPr>
          <w:p w14:paraId="5E85231F" w14:textId="77777777" w:rsidR="00EC482B" w:rsidRDefault="00000000">
            <w:pPr>
              <w:cnfStyle w:val="000000010000" w:firstRow="0" w:lastRow="0" w:firstColumn="0" w:lastColumn="0" w:oddVBand="0" w:evenVBand="0" w:oddHBand="0" w:evenHBand="1" w:firstRowFirstColumn="0" w:firstRowLastColumn="0" w:lastRowFirstColumn="0" w:lastRowLastColumn="0"/>
            </w:pPr>
            <w:r>
              <w:t>Name field accepts the input</w:t>
            </w:r>
          </w:p>
        </w:tc>
      </w:tr>
      <w:tr w:rsidR="00EC482B" w14:paraId="4F25AB81"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EA2681" w14:textId="77777777" w:rsidR="00EC482B" w:rsidRDefault="00000000">
            <w:r>
              <w:t>3</w:t>
            </w:r>
          </w:p>
        </w:tc>
        <w:tc>
          <w:tcPr>
            <w:tcW w:w="2160" w:type="dxa"/>
          </w:tcPr>
          <w:p w14:paraId="39D3F6EF" w14:textId="77777777" w:rsidR="00EC482B" w:rsidRDefault="00000000">
            <w:pPr>
              <w:cnfStyle w:val="000000100000" w:firstRow="0" w:lastRow="0" w:firstColumn="0" w:lastColumn="0" w:oddVBand="0" w:evenVBand="0" w:oddHBand="1" w:evenHBand="0" w:firstRowFirstColumn="0" w:firstRowLastColumn="0" w:lastRowFirstColumn="0" w:lastRowLastColumn="0"/>
            </w:pPr>
            <w:r>
              <w:t>Enter a valid email address</w:t>
            </w:r>
          </w:p>
        </w:tc>
        <w:tc>
          <w:tcPr>
            <w:tcW w:w="2160" w:type="dxa"/>
          </w:tcPr>
          <w:p w14:paraId="13B50106" w14:textId="77777777" w:rsidR="00EC482B" w:rsidRDefault="00000000">
            <w:pPr>
              <w:cnfStyle w:val="000000100000" w:firstRow="0" w:lastRow="0" w:firstColumn="0" w:lastColumn="0" w:oddVBand="0" w:evenVBand="0" w:oddHBand="1" w:evenHBand="0" w:firstRowFirstColumn="0" w:firstRowLastColumn="0" w:lastRowFirstColumn="0" w:lastRowLastColumn="0"/>
            </w:pPr>
            <w:r>
              <w:t>testuser@example.com</w:t>
            </w:r>
          </w:p>
        </w:tc>
        <w:tc>
          <w:tcPr>
            <w:tcW w:w="2160" w:type="dxa"/>
          </w:tcPr>
          <w:p w14:paraId="21F500A0" w14:textId="77777777" w:rsidR="00EC482B" w:rsidRDefault="00000000">
            <w:pPr>
              <w:cnfStyle w:val="000000100000" w:firstRow="0" w:lastRow="0" w:firstColumn="0" w:lastColumn="0" w:oddVBand="0" w:evenVBand="0" w:oddHBand="1" w:evenHBand="0" w:firstRowFirstColumn="0" w:firstRowLastColumn="0" w:lastRowFirstColumn="0" w:lastRowLastColumn="0"/>
            </w:pPr>
            <w:r>
              <w:t>Email field accepts the input</w:t>
            </w:r>
          </w:p>
        </w:tc>
      </w:tr>
      <w:tr w:rsidR="00EC482B" w14:paraId="6A7DDD15"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31423C" w14:textId="77777777" w:rsidR="00EC482B" w:rsidRDefault="00000000">
            <w:r>
              <w:t>4</w:t>
            </w:r>
          </w:p>
        </w:tc>
        <w:tc>
          <w:tcPr>
            <w:tcW w:w="2160" w:type="dxa"/>
          </w:tcPr>
          <w:p w14:paraId="43C6F7D9" w14:textId="77777777" w:rsidR="00EC482B" w:rsidRDefault="00000000">
            <w:pPr>
              <w:cnfStyle w:val="000000010000" w:firstRow="0" w:lastRow="0" w:firstColumn="0" w:lastColumn="0" w:oddVBand="0" w:evenVBand="0" w:oddHBand="0" w:evenHBand="1" w:firstRowFirstColumn="0" w:firstRowLastColumn="0" w:lastRowFirstColumn="0" w:lastRowLastColumn="0"/>
            </w:pPr>
            <w:r>
              <w:t>Enter a strong password</w:t>
            </w:r>
          </w:p>
        </w:tc>
        <w:tc>
          <w:tcPr>
            <w:tcW w:w="2160" w:type="dxa"/>
          </w:tcPr>
          <w:p w14:paraId="431F2A01" w14:textId="77777777" w:rsidR="00EC482B" w:rsidRDefault="00000000">
            <w:pPr>
              <w:cnfStyle w:val="000000010000" w:firstRow="0" w:lastRow="0" w:firstColumn="0" w:lastColumn="0" w:oddVBand="0" w:evenVBand="0" w:oddHBand="0" w:evenHBand="1" w:firstRowFirstColumn="0" w:firstRowLastColumn="0" w:lastRowFirstColumn="0" w:lastRowLastColumn="0"/>
            </w:pPr>
            <w:r>
              <w:t>SecureP@ss123!</w:t>
            </w:r>
          </w:p>
        </w:tc>
        <w:tc>
          <w:tcPr>
            <w:tcW w:w="2160" w:type="dxa"/>
          </w:tcPr>
          <w:p w14:paraId="1D9B50F7" w14:textId="77777777" w:rsidR="00EC482B" w:rsidRDefault="00000000">
            <w:pPr>
              <w:cnfStyle w:val="000000010000" w:firstRow="0" w:lastRow="0" w:firstColumn="0" w:lastColumn="0" w:oddVBand="0" w:evenVBand="0" w:oddHBand="0" w:evenHBand="1" w:firstRowFirstColumn="0" w:firstRowLastColumn="0" w:lastRowFirstColumn="0" w:lastRowLastColumn="0"/>
            </w:pPr>
            <w:r>
              <w:t>Password field accepts input; strength indicator shows 'Strong'</w:t>
            </w:r>
          </w:p>
        </w:tc>
      </w:tr>
      <w:tr w:rsidR="00EC482B" w14:paraId="300907A5"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976829" w14:textId="77777777" w:rsidR="00EC482B" w:rsidRDefault="00000000">
            <w:r>
              <w:t>5</w:t>
            </w:r>
          </w:p>
        </w:tc>
        <w:tc>
          <w:tcPr>
            <w:tcW w:w="2160" w:type="dxa"/>
          </w:tcPr>
          <w:p w14:paraId="4083DE90" w14:textId="77777777" w:rsidR="00EC482B" w:rsidRDefault="00000000">
            <w:pPr>
              <w:cnfStyle w:val="000000100000" w:firstRow="0" w:lastRow="0" w:firstColumn="0" w:lastColumn="0" w:oddVBand="0" w:evenVBand="0" w:oddHBand="1" w:evenHBand="0" w:firstRowFirstColumn="0" w:firstRowLastColumn="0" w:lastRowFirstColumn="0" w:lastRowLastColumn="0"/>
            </w:pPr>
            <w:r>
              <w:t>Select user role</w:t>
            </w:r>
          </w:p>
        </w:tc>
        <w:tc>
          <w:tcPr>
            <w:tcW w:w="2160" w:type="dxa"/>
          </w:tcPr>
          <w:p w14:paraId="1DFE02EC" w14:textId="77777777" w:rsidR="00EC482B" w:rsidRDefault="00000000">
            <w:pPr>
              <w:cnfStyle w:val="000000100000" w:firstRow="0" w:lastRow="0" w:firstColumn="0" w:lastColumn="0" w:oddVBand="0" w:evenVBand="0" w:oddHBand="1" w:evenHBand="0" w:firstRowFirstColumn="0" w:firstRowLastColumn="0" w:lastRowFirstColumn="0" w:lastRowLastColumn="0"/>
            </w:pPr>
            <w:r>
              <w:t>Freelancer</w:t>
            </w:r>
          </w:p>
        </w:tc>
        <w:tc>
          <w:tcPr>
            <w:tcW w:w="2160" w:type="dxa"/>
          </w:tcPr>
          <w:p w14:paraId="34C2CB96" w14:textId="77777777" w:rsidR="00EC482B" w:rsidRDefault="00000000">
            <w:pPr>
              <w:cnfStyle w:val="000000100000" w:firstRow="0" w:lastRow="0" w:firstColumn="0" w:lastColumn="0" w:oddVBand="0" w:evenVBand="0" w:oddHBand="1" w:evenHBand="0" w:firstRowFirstColumn="0" w:firstRowLastColumn="0" w:lastRowFirstColumn="0" w:lastRowLastColumn="0"/>
            </w:pPr>
            <w:r>
              <w:t>Role dropdown shows selected value</w:t>
            </w:r>
          </w:p>
        </w:tc>
      </w:tr>
      <w:tr w:rsidR="00EC482B" w14:paraId="1A6A814B"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7709B9" w14:textId="77777777" w:rsidR="00EC482B" w:rsidRDefault="00000000">
            <w:r>
              <w:t>6</w:t>
            </w:r>
          </w:p>
        </w:tc>
        <w:tc>
          <w:tcPr>
            <w:tcW w:w="2160" w:type="dxa"/>
          </w:tcPr>
          <w:p w14:paraId="22BCF4AC" w14:textId="77777777" w:rsidR="00EC482B" w:rsidRDefault="00000000">
            <w:pPr>
              <w:cnfStyle w:val="000000010000" w:firstRow="0" w:lastRow="0" w:firstColumn="0" w:lastColumn="0" w:oddVBand="0" w:evenVBand="0" w:oddHBand="0" w:evenHBand="1" w:firstRowFirstColumn="0" w:firstRowLastColumn="0" w:lastRowFirstColumn="0" w:lastRowLastColumn="0"/>
            </w:pPr>
            <w:r>
              <w:t>Click the 'Sign Up' button</w:t>
            </w:r>
          </w:p>
        </w:tc>
        <w:tc>
          <w:tcPr>
            <w:tcW w:w="2160" w:type="dxa"/>
          </w:tcPr>
          <w:p w14:paraId="460324A1"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01A10C88" w14:textId="77777777" w:rsidR="00EC482B" w:rsidRDefault="00000000">
            <w:pPr>
              <w:cnfStyle w:val="000000010000" w:firstRow="0" w:lastRow="0" w:firstColumn="0" w:lastColumn="0" w:oddVBand="0" w:evenVBand="0" w:oddHBand="0" w:evenHBand="1" w:firstRowFirstColumn="0" w:firstRowLastColumn="0" w:lastRowFirstColumn="0" w:lastRowLastColumn="0"/>
            </w:pPr>
            <w:r>
              <w:t>Loading spinner appears; form is submitted</w:t>
            </w:r>
          </w:p>
        </w:tc>
      </w:tr>
      <w:tr w:rsidR="00EC482B" w14:paraId="45983A47"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EEE375" w14:textId="77777777" w:rsidR="00EC482B" w:rsidRDefault="00000000">
            <w:r>
              <w:t>7</w:t>
            </w:r>
          </w:p>
        </w:tc>
        <w:tc>
          <w:tcPr>
            <w:tcW w:w="2160" w:type="dxa"/>
          </w:tcPr>
          <w:p w14:paraId="2198A9E1" w14:textId="77777777" w:rsidR="00EC482B" w:rsidRDefault="00000000">
            <w:pPr>
              <w:cnfStyle w:val="000000100000" w:firstRow="0" w:lastRow="0" w:firstColumn="0" w:lastColumn="0" w:oddVBand="0" w:evenVBand="0" w:oddHBand="1" w:evenHBand="0" w:firstRowFirstColumn="0" w:firstRowLastColumn="0" w:lastRowFirstColumn="0" w:lastRowLastColumn="0"/>
            </w:pPr>
            <w:r>
              <w:t>Verify success response</w:t>
            </w:r>
          </w:p>
        </w:tc>
        <w:tc>
          <w:tcPr>
            <w:tcW w:w="2160" w:type="dxa"/>
          </w:tcPr>
          <w:p w14:paraId="78B9D891"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0CB6383D" w14:textId="77777777" w:rsidR="00EC482B" w:rsidRDefault="00000000">
            <w:pPr>
              <w:cnfStyle w:val="000000100000" w:firstRow="0" w:lastRow="0" w:firstColumn="0" w:lastColumn="0" w:oddVBand="0" w:evenVBand="0" w:oddHBand="1" w:evenHBand="0" w:firstRowFirstColumn="0" w:firstRowLastColumn="0" w:lastRowFirstColumn="0" w:lastRowLastColumn="0"/>
            </w:pPr>
            <w:r>
              <w:t>HTTP 201; user object returned with id, email, role; JWT access and refresh tokens set</w:t>
            </w:r>
          </w:p>
        </w:tc>
      </w:tr>
    </w:tbl>
    <w:p w14:paraId="7C007F85" w14:textId="77777777" w:rsidR="00EC482B" w:rsidRDefault="00EC482B"/>
    <w:p w14:paraId="3A290754" w14:textId="77777777" w:rsidR="00EC482B" w:rsidRDefault="00000000">
      <w:pPr>
        <w:pStyle w:val="Heading2"/>
      </w:pPr>
      <w:r>
        <w:lastRenderedPageBreak/>
        <w:t>MEG-T2: TC-AUTH-002: User Login with Valid Credentials</w:t>
      </w:r>
    </w:p>
    <w:tbl>
      <w:tblPr>
        <w:tblStyle w:val="LightGrid-Accent1"/>
        <w:tblW w:w="0" w:type="auto"/>
        <w:tblLook w:val="04A0" w:firstRow="1" w:lastRow="0" w:firstColumn="1" w:lastColumn="0" w:noHBand="0" w:noVBand="1"/>
      </w:tblPr>
      <w:tblGrid>
        <w:gridCol w:w="4320"/>
        <w:gridCol w:w="4320"/>
      </w:tblGrid>
      <w:tr w:rsidR="00EC482B" w14:paraId="69054983"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0AFEA7" w14:textId="77777777" w:rsidR="00EC482B" w:rsidRDefault="00000000">
            <w:r>
              <w:t>Test Case ID</w:t>
            </w:r>
          </w:p>
        </w:tc>
        <w:tc>
          <w:tcPr>
            <w:tcW w:w="4320" w:type="dxa"/>
          </w:tcPr>
          <w:p w14:paraId="67D81E0A"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MEG-T2</w:t>
            </w:r>
          </w:p>
        </w:tc>
      </w:tr>
      <w:tr w:rsidR="00EC482B" w14:paraId="338AFC23"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2054E" w14:textId="77777777" w:rsidR="00EC482B" w:rsidRDefault="00000000">
            <w:r>
              <w:t>Name</w:t>
            </w:r>
          </w:p>
        </w:tc>
        <w:tc>
          <w:tcPr>
            <w:tcW w:w="4320" w:type="dxa"/>
          </w:tcPr>
          <w:p w14:paraId="1BF2253B" w14:textId="77777777" w:rsidR="00EC482B" w:rsidRDefault="00000000">
            <w:pPr>
              <w:cnfStyle w:val="000000100000" w:firstRow="0" w:lastRow="0" w:firstColumn="0" w:lastColumn="0" w:oddVBand="0" w:evenVBand="0" w:oddHBand="1" w:evenHBand="0" w:firstRowFirstColumn="0" w:firstRowLastColumn="0" w:lastRowFirstColumn="0" w:lastRowLastColumn="0"/>
            </w:pPr>
            <w:r>
              <w:t>TC-AUTH-002: User Login with Valid Credentials</w:t>
            </w:r>
          </w:p>
        </w:tc>
      </w:tr>
      <w:tr w:rsidR="00EC482B" w14:paraId="03A21FC3"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F78AED" w14:textId="77777777" w:rsidR="00EC482B" w:rsidRDefault="00000000">
            <w:r>
              <w:t>Objective</w:t>
            </w:r>
          </w:p>
        </w:tc>
        <w:tc>
          <w:tcPr>
            <w:tcW w:w="4320" w:type="dxa"/>
          </w:tcPr>
          <w:p w14:paraId="3499997D"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a registered user can log in with correct email and password.</w:t>
            </w:r>
          </w:p>
        </w:tc>
      </w:tr>
      <w:tr w:rsidR="00EC482B" w14:paraId="1E5E328A"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A93D06" w14:textId="77777777" w:rsidR="00EC482B" w:rsidRDefault="00000000">
            <w:r>
              <w:t>Preconditions</w:t>
            </w:r>
          </w:p>
        </w:tc>
        <w:tc>
          <w:tcPr>
            <w:tcW w:w="4320" w:type="dxa"/>
          </w:tcPr>
          <w:p w14:paraId="6097106E" w14:textId="77777777" w:rsidR="00EC482B" w:rsidRDefault="00000000">
            <w:pPr>
              <w:cnfStyle w:val="000000100000" w:firstRow="0" w:lastRow="0" w:firstColumn="0" w:lastColumn="0" w:oddVBand="0" w:evenVBand="0" w:oddHBand="1" w:evenHBand="0" w:firstRowFirstColumn="0" w:firstRowLastColumn="0" w:lastRowFirstColumn="0" w:lastRowLastColumn="0"/>
            </w:pPr>
            <w:r>
              <w:t>A user account exists with known credentials; /login page is accessible.</w:t>
            </w:r>
          </w:p>
        </w:tc>
      </w:tr>
      <w:tr w:rsidR="00EC482B" w14:paraId="70306312"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C5A529" w14:textId="77777777" w:rsidR="00EC482B" w:rsidRDefault="00000000">
            <w:r>
              <w:t>Priority</w:t>
            </w:r>
          </w:p>
        </w:tc>
        <w:tc>
          <w:tcPr>
            <w:tcW w:w="4320" w:type="dxa"/>
          </w:tcPr>
          <w:p w14:paraId="1F5DE53F"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5D06C364"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55AACB" w14:textId="77777777" w:rsidR="00EC482B" w:rsidRDefault="00000000">
            <w:r>
              <w:t>Status</w:t>
            </w:r>
          </w:p>
        </w:tc>
        <w:tc>
          <w:tcPr>
            <w:tcW w:w="4320" w:type="dxa"/>
          </w:tcPr>
          <w:p w14:paraId="7085EDF5"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5DAE21F6"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82C90A" w14:textId="77777777" w:rsidR="00EC482B" w:rsidRDefault="00000000">
            <w:r>
              <w:t>Version</w:t>
            </w:r>
          </w:p>
        </w:tc>
        <w:tc>
          <w:tcPr>
            <w:tcW w:w="4320" w:type="dxa"/>
          </w:tcPr>
          <w:p w14:paraId="1F676C30"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7C59C0DE" w14:textId="77777777" w:rsidR="00EC482B" w:rsidRDefault="00EC482B"/>
    <w:tbl>
      <w:tblPr>
        <w:tblStyle w:val="LightGrid-Accent1"/>
        <w:tblW w:w="0" w:type="auto"/>
        <w:tblLook w:val="04A0" w:firstRow="1" w:lastRow="0" w:firstColumn="1" w:lastColumn="0" w:noHBand="0" w:noVBand="1"/>
      </w:tblPr>
      <w:tblGrid>
        <w:gridCol w:w="2160"/>
        <w:gridCol w:w="2160"/>
        <w:gridCol w:w="2346"/>
        <w:gridCol w:w="2160"/>
      </w:tblGrid>
      <w:tr w:rsidR="00EC482B" w14:paraId="1C98F135"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48F113" w14:textId="77777777" w:rsidR="00EC482B" w:rsidRDefault="00000000">
            <w:r>
              <w:t>Step #</w:t>
            </w:r>
          </w:p>
        </w:tc>
        <w:tc>
          <w:tcPr>
            <w:tcW w:w="2160" w:type="dxa"/>
          </w:tcPr>
          <w:p w14:paraId="7B551315"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09C9FAC7"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24A6585F"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5560ABB8"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6A36AD" w14:textId="77777777" w:rsidR="00EC482B" w:rsidRDefault="00000000">
            <w:r>
              <w:t>1</w:t>
            </w:r>
          </w:p>
        </w:tc>
        <w:tc>
          <w:tcPr>
            <w:tcW w:w="2160" w:type="dxa"/>
          </w:tcPr>
          <w:p w14:paraId="2FC05C12"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/login page</w:t>
            </w:r>
          </w:p>
        </w:tc>
        <w:tc>
          <w:tcPr>
            <w:tcW w:w="2160" w:type="dxa"/>
          </w:tcPr>
          <w:p w14:paraId="0198F47C"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63E7F9A2" w14:textId="77777777" w:rsidR="00EC482B" w:rsidRDefault="00000000">
            <w:pPr>
              <w:cnfStyle w:val="000000100000" w:firstRow="0" w:lastRow="0" w:firstColumn="0" w:lastColumn="0" w:oddVBand="0" w:evenVBand="0" w:oddHBand="1" w:evenHBand="0" w:firstRowFirstColumn="0" w:firstRowLastColumn="0" w:lastRowFirstColumn="0" w:lastRowLastColumn="0"/>
            </w:pPr>
            <w:r>
              <w:t>Login form displayed with email and password fields</w:t>
            </w:r>
          </w:p>
        </w:tc>
      </w:tr>
      <w:tr w:rsidR="00EC482B" w14:paraId="2096F3B1"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A89E69" w14:textId="77777777" w:rsidR="00EC482B" w:rsidRDefault="00000000">
            <w:r>
              <w:t>2</w:t>
            </w:r>
          </w:p>
        </w:tc>
        <w:tc>
          <w:tcPr>
            <w:tcW w:w="2160" w:type="dxa"/>
          </w:tcPr>
          <w:p w14:paraId="77D229E9" w14:textId="77777777" w:rsidR="00EC482B" w:rsidRDefault="00000000">
            <w:pPr>
              <w:cnfStyle w:val="000000010000" w:firstRow="0" w:lastRow="0" w:firstColumn="0" w:lastColumn="0" w:oddVBand="0" w:evenVBand="0" w:oddHBand="0" w:evenHBand="1" w:firstRowFirstColumn="0" w:firstRowLastColumn="0" w:lastRowFirstColumn="0" w:lastRowLastColumn="0"/>
            </w:pPr>
            <w:r>
              <w:t>Enter registered email</w:t>
            </w:r>
          </w:p>
        </w:tc>
        <w:tc>
          <w:tcPr>
            <w:tcW w:w="2160" w:type="dxa"/>
          </w:tcPr>
          <w:p w14:paraId="549ED4F1" w14:textId="77777777" w:rsidR="00EC482B" w:rsidRDefault="00000000">
            <w:pPr>
              <w:cnfStyle w:val="000000010000" w:firstRow="0" w:lastRow="0" w:firstColumn="0" w:lastColumn="0" w:oddVBand="0" w:evenVBand="0" w:oddHBand="0" w:evenHBand="1" w:firstRowFirstColumn="0" w:firstRowLastColumn="0" w:lastRowFirstColumn="0" w:lastRowLastColumn="0"/>
            </w:pPr>
            <w:r>
              <w:t>testuser@example.com</w:t>
            </w:r>
          </w:p>
        </w:tc>
        <w:tc>
          <w:tcPr>
            <w:tcW w:w="2160" w:type="dxa"/>
          </w:tcPr>
          <w:p w14:paraId="6C5C00C8" w14:textId="77777777" w:rsidR="00EC482B" w:rsidRDefault="00000000">
            <w:pPr>
              <w:cnfStyle w:val="000000010000" w:firstRow="0" w:lastRow="0" w:firstColumn="0" w:lastColumn="0" w:oddVBand="0" w:evenVBand="0" w:oddHBand="0" w:evenHBand="1" w:firstRowFirstColumn="0" w:firstRowLastColumn="0" w:lastRowFirstColumn="0" w:lastRowLastColumn="0"/>
            </w:pPr>
            <w:r>
              <w:t>Email field accepts input</w:t>
            </w:r>
          </w:p>
        </w:tc>
      </w:tr>
      <w:tr w:rsidR="00EC482B" w14:paraId="731B8EDE"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0F8AAA" w14:textId="77777777" w:rsidR="00EC482B" w:rsidRDefault="00000000">
            <w:r>
              <w:t>3</w:t>
            </w:r>
          </w:p>
        </w:tc>
        <w:tc>
          <w:tcPr>
            <w:tcW w:w="2160" w:type="dxa"/>
          </w:tcPr>
          <w:p w14:paraId="214792E5" w14:textId="77777777" w:rsidR="00EC482B" w:rsidRDefault="00000000">
            <w:pPr>
              <w:cnfStyle w:val="000000100000" w:firstRow="0" w:lastRow="0" w:firstColumn="0" w:lastColumn="0" w:oddVBand="0" w:evenVBand="0" w:oddHBand="1" w:evenHBand="0" w:firstRowFirstColumn="0" w:firstRowLastColumn="0" w:lastRowFirstColumn="0" w:lastRowLastColumn="0"/>
            </w:pPr>
            <w:r>
              <w:t>Enter correct password</w:t>
            </w:r>
          </w:p>
        </w:tc>
        <w:tc>
          <w:tcPr>
            <w:tcW w:w="2160" w:type="dxa"/>
          </w:tcPr>
          <w:p w14:paraId="51DB2DB0" w14:textId="77777777" w:rsidR="00EC482B" w:rsidRDefault="00000000">
            <w:pPr>
              <w:cnfStyle w:val="000000100000" w:firstRow="0" w:lastRow="0" w:firstColumn="0" w:lastColumn="0" w:oddVBand="0" w:evenVBand="0" w:oddHBand="1" w:evenHBand="0" w:firstRowFirstColumn="0" w:firstRowLastColumn="0" w:lastRowFirstColumn="0" w:lastRowLastColumn="0"/>
            </w:pPr>
            <w:r>
              <w:t>SecureP@ss123!</w:t>
            </w:r>
          </w:p>
        </w:tc>
        <w:tc>
          <w:tcPr>
            <w:tcW w:w="2160" w:type="dxa"/>
          </w:tcPr>
          <w:p w14:paraId="60749240" w14:textId="77777777" w:rsidR="00EC482B" w:rsidRDefault="00000000">
            <w:pPr>
              <w:cnfStyle w:val="000000100000" w:firstRow="0" w:lastRow="0" w:firstColumn="0" w:lastColumn="0" w:oddVBand="0" w:evenVBand="0" w:oddHBand="1" w:evenHBand="0" w:firstRowFirstColumn="0" w:firstRowLastColumn="0" w:lastRowFirstColumn="0" w:lastRowLastColumn="0"/>
            </w:pPr>
            <w:r>
              <w:t>Password field accepts input (masked)</w:t>
            </w:r>
          </w:p>
        </w:tc>
      </w:tr>
      <w:tr w:rsidR="00EC482B" w14:paraId="5053B772"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44D0E4" w14:textId="77777777" w:rsidR="00EC482B" w:rsidRDefault="00000000">
            <w:r>
              <w:t>4</w:t>
            </w:r>
          </w:p>
        </w:tc>
        <w:tc>
          <w:tcPr>
            <w:tcW w:w="2160" w:type="dxa"/>
          </w:tcPr>
          <w:p w14:paraId="020E6039" w14:textId="77777777" w:rsidR="00EC482B" w:rsidRDefault="00000000">
            <w:pPr>
              <w:cnfStyle w:val="000000010000" w:firstRow="0" w:lastRow="0" w:firstColumn="0" w:lastColumn="0" w:oddVBand="0" w:evenVBand="0" w:oddHBand="0" w:evenHBand="1" w:firstRowFirstColumn="0" w:firstRowLastColumn="0" w:lastRowFirstColumn="0" w:lastRowLastColumn="0"/>
            </w:pPr>
            <w:r>
              <w:t>Click 'Log In' button</w:t>
            </w:r>
          </w:p>
        </w:tc>
        <w:tc>
          <w:tcPr>
            <w:tcW w:w="2160" w:type="dxa"/>
          </w:tcPr>
          <w:p w14:paraId="7C8E1052"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711511AB" w14:textId="77777777" w:rsidR="00EC482B" w:rsidRDefault="00000000">
            <w:pPr>
              <w:cnfStyle w:val="000000010000" w:firstRow="0" w:lastRow="0" w:firstColumn="0" w:lastColumn="0" w:oddVBand="0" w:evenVBand="0" w:oddHBand="0" w:evenHBand="1" w:firstRowFirstColumn="0" w:firstRowLastColumn="0" w:lastRowFirstColumn="0" w:lastRowLastColumn="0"/>
            </w:pPr>
            <w:r>
              <w:t>Loading spinner appears; credentials submitted to POST /api/auth/login</w:t>
            </w:r>
          </w:p>
        </w:tc>
      </w:tr>
      <w:tr w:rsidR="00EC482B" w14:paraId="59208588"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B160AA" w14:textId="77777777" w:rsidR="00EC482B" w:rsidRDefault="00000000">
            <w:r>
              <w:t>5</w:t>
            </w:r>
          </w:p>
        </w:tc>
        <w:tc>
          <w:tcPr>
            <w:tcW w:w="2160" w:type="dxa"/>
          </w:tcPr>
          <w:p w14:paraId="4DD621D7" w14:textId="77777777" w:rsidR="00EC482B" w:rsidRDefault="00000000">
            <w:pPr>
              <w:cnfStyle w:val="000000100000" w:firstRow="0" w:lastRow="0" w:firstColumn="0" w:lastColumn="0" w:oddVBand="0" w:evenVBand="0" w:oddHBand="1" w:evenHBand="0" w:firstRowFirstColumn="0" w:firstRowLastColumn="0" w:lastRowFirstColumn="0" w:lastRowLastColumn="0"/>
            </w:pPr>
            <w:r>
              <w:t>Verify login success</w:t>
            </w:r>
          </w:p>
        </w:tc>
        <w:tc>
          <w:tcPr>
            <w:tcW w:w="2160" w:type="dxa"/>
          </w:tcPr>
          <w:p w14:paraId="2ADD04E8"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7C11FCEA" w14:textId="77777777" w:rsidR="00EC482B" w:rsidRDefault="00000000">
            <w:pPr>
              <w:cnfStyle w:val="000000100000" w:firstRow="0" w:lastRow="0" w:firstColumn="0" w:lastColumn="0" w:oddVBand="0" w:evenVBand="0" w:oddHBand="1" w:evenHBand="0" w:firstRowFirstColumn="0" w:firstRowLastColumn="0" w:lastRowFirstColumn="0" w:lastRowLastColumn="0"/>
            </w:pPr>
            <w:r>
              <w:t>HTTP 200; JWT access token (30 min) and refresh token (7 days) returned</w:t>
            </w:r>
          </w:p>
        </w:tc>
      </w:tr>
      <w:tr w:rsidR="00EC482B" w14:paraId="0D1B68EF"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AF9B3B" w14:textId="77777777" w:rsidR="00EC482B" w:rsidRDefault="00000000">
            <w:r>
              <w:t>6</w:t>
            </w:r>
          </w:p>
        </w:tc>
        <w:tc>
          <w:tcPr>
            <w:tcW w:w="2160" w:type="dxa"/>
          </w:tcPr>
          <w:p w14:paraId="1EE304B2"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redirect to dashboard</w:t>
            </w:r>
          </w:p>
        </w:tc>
        <w:tc>
          <w:tcPr>
            <w:tcW w:w="2160" w:type="dxa"/>
          </w:tcPr>
          <w:p w14:paraId="0637E77A"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29B7D963" w14:textId="77777777" w:rsidR="00EC482B" w:rsidRDefault="00000000">
            <w:pPr>
              <w:cnfStyle w:val="000000010000" w:firstRow="0" w:lastRow="0" w:firstColumn="0" w:lastColumn="0" w:oddVBand="0" w:evenVBand="0" w:oddHBand="0" w:evenHBand="1" w:firstRowFirstColumn="0" w:firstRowLastColumn="0" w:lastRowFirstColumn="0" w:lastRowLastColumn="0"/>
            </w:pPr>
            <w:r>
              <w:t>User is redirected to /portal/dashboard with correct role</w:t>
            </w:r>
          </w:p>
        </w:tc>
      </w:tr>
    </w:tbl>
    <w:p w14:paraId="6F95549D" w14:textId="77777777" w:rsidR="00EC482B" w:rsidRDefault="00EC482B"/>
    <w:p w14:paraId="4EDC094A" w14:textId="77777777" w:rsidR="00EC482B" w:rsidRDefault="00000000">
      <w:pPr>
        <w:pStyle w:val="Heading2"/>
      </w:pPr>
      <w:r>
        <w:t>MEG-T3: TC-AUTH-003: User Login with Invalid Password</w:t>
      </w:r>
    </w:p>
    <w:tbl>
      <w:tblPr>
        <w:tblStyle w:val="LightGrid-Accent1"/>
        <w:tblW w:w="0" w:type="auto"/>
        <w:tblLook w:val="04A0" w:firstRow="1" w:lastRow="0" w:firstColumn="1" w:lastColumn="0" w:noHBand="0" w:noVBand="1"/>
      </w:tblPr>
      <w:tblGrid>
        <w:gridCol w:w="4320"/>
        <w:gridCol w:w="4320"/>
      </w:tblGrid>
      <w:tr w:rsidR="00EC482B" w14:paraId="010E606A"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D3844" w14:textId="77777777" w:rsidR="00EC482B" w:rsidRDefault="00000000">
            <w:r>
              <w:t>Test Case ID</w:t>
            </w:r>
          </w:p>
        </w:tc>
        <w:tc>
          <w:tcPr>
            <w:tcW w:w="4320" w:type="dxa"/>
          </w:tcPr>
          <w:p w14:paraId="1544877C"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MEG-T3</w:t>
            </w:r>
          </w:p>
        </w:tc>
      </w:tr>
      <w:tr w:rsidR="00EC482B" w14:paraId="636D7B98"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95771C" w14:textId="77777777" w:rsidR="00EC482B" w:rsidRDefault="00000000">
            <w:r>
              <w:t>Name</w:t>
            </w:r>
          </w:p>
        </w:tc>
        <w:tc>
          <w:tcPr>
            <w:tcW w:w="4320" w:type="dxa"/>
          </w:tcPr>
          <w:p w14:paraId="44073448" w14:textId="77777777" w:rsidR="00EC482B" w:rsidRDefault="00000000">
            <w:pPr>
              <w:cnfStyle w:val="000000100000" w:firstRow="0" w:lastRow="0" w:firstColumn="0" w:lastColumn="0" w:oddVBand="0" w:evenVBand="0" w:oddHBand="1" w:evenHBand="0" w:firstRowFirstColumn="0" w:firstRowLastColumn="0" w:lastRowFirstColumn="0" w:lastRowLastColumn="0"/>
            </w:pPr>
            <w:r>
              <w:t>TC-AUTH-003: User Login with Invalid Password</w:t>
            </w:r>
          </w:p>
        </w:tc>
      </w:tr>
      <w:tr w:rsidR="00EC482B" w14:paraId="4BC40D27"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2B58AC" w14:textId="77777777" w:rsidR="00EC482B" w:rsidRDefault="00000000">
            <w:r>
              <w:t>Objective</w:t>
            </w:r>
          </w:p>
        </w:tc>
        <w:tc>
          <w:tcPr>
            <w:tcW w:w="4320" w:type="dxa"/>
          </w:tcPr>
          <w:p w14:paraId="6BF5B23F"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login is rejected when an incorrect password is provided.</w:t>
            </w:r>
          </w:p>
        </w:tc>
      </w:tr>
      <w:tr w:rsidR="00EC482B" w14:paraId="76F4DF39"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396B28" w14:textId="77777777" w:rsidR="00EC482B" w:rsidRDefault="00000000">
            <w:r>
              <w:t>Preconditions</w:t>
            </w:r>
          </w:p>
        </w:tc>
        <w:tc>
          <w:tcPr>
            <w:tcW w:w="4320" w:type="dxa"/>
          </w:tcPr>
          <w:p w14:paraId="24D0BD24" w14:textId="77777777" w:rsidR="00EC482B" w:rsidRDefault="00000000">
            <w:pPr>
              <w:cnfStyle w:val="000000100000" w:firstRow="0" w:lastRow="0" w:firstColumn="0" w:lastColumn="0" w:oddVBand="0" w:evenVBand="0" w:oddHBand="1" w:evenHBand="0" w:firstRowFirstColumn="0" w:firstRowLastColumn="0" w:lastRowFirstColumn="0" w:lastRowLastColumn="0"/>
            </w:pPr>
            <w:r>
              <w:t>A user account exists with known email; /login page is accessible.</w:t>
            </w:r>
          </w:p>
        </w:tc>
      </w:tr>
      <w:tr w:rsidR="00EC482B" w14:paraId="2A47C369"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4830C" w14:textId="77777777" w:rsidR="00EC482B" w:rsidRDefault="00000000">
            <w:r>
              <w:t>Priority</w:t>
            </w:r>
          </w:p>
        </w:tc>
        <w:tc>
          <w:tcPr>
            <w:tcW w:w="4320" w:type="dxa"/>
          </w:tcPr>
          <w:p w14:paraId="32C42838"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4F1E3B04"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206F89" w14:textId="77777777" w:rsidR="00EC482B" w:rsidRDefault="00000000">
            <w:r>
              <w:t>Status</w:t>
            </w:r>
          </w:p>
        </w:tc>
        <w:tc>
          <w:tcPr>
            <w:tcW w:w="4320" w:type="dxa"/>
          </w:tcPr>
          <w:p w14:paraId="5D638CD2"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3E46CD1F"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CAE36A" w14:textId="77777777" w:rsidR="00EC482B" w:rsidRDefault="00000000">
            <w:r>
              <w:lastRenderedPageBreak/>
              <w:t>Version</w:t>
            </w:r>
          </w:p>
        </w:tc>
        <w:tc>
          <w:tcPr>
            <w:tcW w:w="4320" w:type="dxa"/>
          </w:tcPr>
          <w:p w14:paraId="638346FA"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3D37F21B" w14:textId="77777777" w:rsidR="00EC482B" w:rsidRDefault="00EC482B"/>
    <w:tbl>
      <w:tblPr>
        <w:tblStyle w:val="LightGrid-Accent1"/>
        <w:tblW w:w="0" w:type="auto"/>
        <w:tblLook w:val="04A0" w:firstRow="1" w:lastRow="0" w:firstColumn="1" w:lastColumn="0" w:noHBand="0" w:noVBand="1"/>
      </w:tblPr>
      <w:tblGrid>
        <w:gridCol w:w="2160"/>
        <w:gridCol w:w="2160"/>
        <w:gridCol w:w="2346"/>
        <w:gridCol w:w="2160"/>
      </w:tblGrid>
      <w:tr w:rsidR="00EC482B" w14:paraId="4016D4A3"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4FD977" w14:textId="77777777" w:rsidR="00EC482B" w:rsidRDefault="00000000">
            <w:r>
              <w:t>Step #</w:t>
            </w:r>
          </w:p>
        </w:tc>
        <w:tc>
          <w:tcPr>
            <w:tcW w:w="2160" w:type="dxa"/>
          </w:tcPr>
          <w:p w14:paraId="60567408"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6FAE53E2"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0DD50468"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06E32DFF"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E8364C" w14:textId="77777777" w:rsidR="00EC482B" w:rsidRDefault="00000000">
            <w:r>
              <w:t>1</w:t>
            </w:r>
          </w:p>
        </w:tc>
        <w:tc>
          <w:tcPr>
            <w:tcW w:w="2160" w:type="dxa"/>
          </w:tcPr>
          <w:p w14:paraId="5577ED94"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/login page</w:t>
            </w:r>
          </w:p>
        </w:tc>
        <w:tc>
          <w:tcPr>
            <w:tcW w:w="2160" w:type="dxa"/>
          </w:tcPr>
          <w:p w14:paraId="74E23D26"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2650DAB6" w14:textId="77777777" w:rsidR="00EC482B" w:rsidRDefault="00000000">
            <w:pPr>
              <w:cnfStyle w:val="000000100000" w:firstRow="0" w:lastRow="0" w:firstColumn="0" w:lastColumn="0" w:oddVBand="0" w:evenVBand="0" w:oddHBand="1" w:evenHBand="0" w:firstRowFirstColumn="0" w:firstRowLastColumn="0" w:lastRowFirstColumn="0" w:lastRowLastColumn="0"/>
            </w:pPr>
            <w:r>
              <w:t>Login form displayed</w:t>
            </w:r>
          </w:p>
        </w:tc>
      </w:tr>
      <w:tr w:rsidR="00EC482B" w14:paraId="57C74DBA"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6833C0" w14:textId="77777777" w:rsidR="00EC482B" w:rsidRDefault="00000000">
            <w:r>
              <w:t>2</w:t>
            </w:r>
          </w:p>
        </w:tc>
        <w:tc>
          <w:tcPr>
            <w:tcW w:w="2160" w:type="dxa"/>
          </w:tcPr>
          <w:p w14:paraId="3C963BB8" w14:textId="77777777" w:rsidR="00EC482B" w:rsidRDefault="00000000">
            <w:pPr>
              <w:cnfStyle w:val="000000010000" w:firstRow="0" w:lastRow="0" w:firstColumn="0" w:lastColumn="0" w:oddVBand="0" w:evenVBand="0" w:oddHBand="0" w:evenHBand="1" w:firstRowFirstColumn="0" w:firstRowLastColumn="0" w:lastRowFirstColumn="0" w:lastRowLastColumn="0"/>
            </w:pPr>
            <w:r>
              <w:t>Enter registered email</w:t>
            </w:r>
          </w:p>
        </w:tc>
        <w:tc>
          <w:tcPr>
            <w:tcW w:w="2160" w:type="dxa"/>
          </w:tcPr>
          <w:p w14:paraId="6A7DDC0E" w14:textId="77777777" w:rsidR="00EC482B" w:rsidRDefault="00000000">
            <w:pPr>
              <w:cnfStyle w:val="000000010000" w:firstRow="0" w:lastRow="0" w:firstColumn="0" w:lastColumn="0" w:oddVBand="0" w:evenVBand="0" w:oddHBand="0" w:evenHBand="1" w:firstRowFirstColumn="0" w:firstRowLastColumn="0" w:lastRowFirstColumn="0" w:lastRowLastColumn="0"/>
            </w:pPr>
            <w:r>
              <w:t>testuser@example.com</w:t>
            </w:r>
          </w:p>
        </w:tc>
        <w:tc>
          <w:tcPr>
            <w:tcW w:w="2160" w:type="dxa"/>
          </w:tcPr>
          <w:p w14:paraId="796FF999" w14:textId="77777777" w:rsidR="00EC482B" w:rsidRDefault="00000000">
            <w:pPr>
              <w:cnfStyle w:val="000000010000" w:firstRow="0" w:lastRow="0" w:firstColumn="0" w:lastColumn="0" w:oddVBand="0" w:evenVBand="0" w:oddHBand="0" w:evenHBand="1" w:firstRowFirstColumn="0" w:firstRowLastColumn="0" w:lastRowFirstColumn="0" w:lastRowLastColumn="0"/>
            </w:pPr>
            <w:r>
              <w:t>Email field accepts input</w:t>
            </w:r>
          </w:p>
        </w:tc>
      </w:tr>
      <w:tr w:rsidR="00EC482B" w14:paraId="501E431D"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FDCF2F" w14:textId="77777777" w:rsidR="00EC482B" w:rsidRDefault="00000000">
            <w:r>
              <w:t>3</w:t>
            </w:r>
          </w:p>
        </w:tc>
        <w:tc>
          <w:tcPr>
            <w:tcW w:w="2160" w:type="dxa"/>
          </w:tcPr>
          <w:p w14:paraId="0B020629" w14:textId="77777777" w:rsidR="00EC482B" w:rsidRDefault="00000000">
            <w:pPr>
              <w:cnfStyle w:val="000000100000" w:firstRow="0" w:lastRow="0" w:firstColumn="0" w:lastColumn="0" w:oddVBand="0" w:evenVBand="0" w:oddHBand="1" w:evenHBand="0" w:firstRowFirstColumn="0" w:firstRowLastColumn="0" w:lastRowFirstColumn="0" w:lastRowLastColumn="0"/>
            </w:pPr>
            <w:r>
              <w:t>Enter incorrect password</w:t>
            </w:r>
          </w:p>
        </w:tc>
        <w:tc>
          <w:tcPr>
            <w:tcW w:w="2160" w:type="dxa"/>
          </w:tcPr>
          <w:p w14:paraId="67B2FC54" w14:textId="77777777" w:rsidR="00EC482B" w:rsidRDefault="00000000">
            <w:pPr>
              <w:cnfStyle w:val="000000100000" w:firstRow="0" w:lastRow="0" w:firstColumn="0" w:lastColumn="0" w:oddVBand="0" w:evenVBand="0" w:oddHBand="1" w:evenHBand="0" w:firstRowFirstColumn="0" w:firstRowLastColumn="0" w:lastRowFirstColumn="0" w:lastRowLastColumn="0"/>
            </w:pPr>
            <w:r>
              <w:t>WrongPassword123</w:t>
            </w:r>
          </w:p>
        </w:tc>
        <w:tc>
          <w:tcPr>
            <w:tcW w:w="2160" w:type="dxa"/>
          </w:tcPr>
          <w:p w14:paraId="58870D83" w14:textId="77777777" w:rsidR="00EC482B" w:rsidRDefault="00000000">
            <w:pPr>
              <w:cnfStyle w:val="000000100000" w:firstRow="0" w:lastRow="0" w:firstColumn="0" w:lastColumn="0" w:oddVBand="0" w:evenVBand="0" w:oddHBand="1" w:evenHBand="0" w:firstRowFirstColumn="0" w:firstRowLastColumn="0" w:lastRowFirstColumn="0" w:lastRowLastColumn="0"/>
            </w:pPr>
            <w:r>
              <w:t>Password field accepts input</w:t>
            </w:r>
          </w:p>
        </w:tc>
      </w:tr>
      <w:tr w:rsidR="00EC482B" w14:paraId="36E28081"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019849" w14:textId="77777777" w:rsidR="00EC482B" w:rsidRDefault="00000000">
            <w:r>
              <w:t>4</w:t>
            </w:r>
          </w:p>
        </w:tc>
        <w:tc>
          <w:tcPr>
            <w:tcW w:w="2160" w:type="dxa"/>
          </w:tcPr>
          <w:p w14:paraId="3C3BFFD0" w14:textId="77777777" w:rsidR="00EC482B" w:rsidRDefault="00000000">
            <w:pPr>
              <w:cnfStyle w:val="000000010000" w:firstRow="0" w:lastRow="0" w:firstColumn="0" w:lastColumn="0" w:oddVBand="0" w:evenVBand="0" w:oddHBand="0" w:evenHBand="1" w:firstRowFirstColumn="0" w:firstRowLastColumn="0" w:lastRowFirstColumn="0" w:lastRowLastColumn="0"/>
            </w:pPr>
            <w:r>
              <w:t>Click 'Log In' button</w:t>
            </w:r>
          </w:p>
        </w:tc>
        <w:tc>
          <w:tcPr>
            <w:tcW w:w="2160" w:type="dxa"/>
          </w:tcPr>
          <w:p w14:paraId="64D1997D"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57FA42D3" w14:textId="77777777" w:rsidR="00EC482B" w:rsidRDefault="00000000">
            <w:pPr>
              <w:cnfStyle w:val="000000010000" w:firstRow="0" w:lastRow="0" w:firstColumn="0" w:lastColumn="0" w:oddVBand="0" w:evenVBand="0" w:oddHBand="0" w:evenHBand="1" w:firstRowFirstColumn="0" w:firstRowLastColumn="0" w:lastRowFirstColumn="0" w:lastRowLastColumn="0"/>
            </w:pPr>
            <w:r>
              <w:t>Credentials submitted</w:t>
            </w:r>
          </w:p>
        </w:tc>
      </w:tr>
      <w:tr w:rsidR="00EC482B" w14:paraId="2B6B5B29"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68A543" w14:textId="77777777" w:rsidR="00EC482B" w:rsidRDefault="00000000">
            <w:r>
              <w:t>5</w:t>
            </w:r>
          </w:p>
        </w:tc>
        <w:tc>
          <w:tcPr>
            <w:tcW w:w="2160" w:type="dxa"/>
          </w:tcPr>
          <w:p w14:paraId="0B98D15C" w14:textId="77777777" w:rsidR="00EC482B" w:rsidRDefault="00000000">
            <w:pPr>
              <w:cnfStyle w:val="000000100000" w:firstRow="0" w:lastRow="0" w:firstColumn="0" w:lastColumn="0" w:oddVBand="0" w:evenVBand="0" w:oddHBand="1" w:evenHBand="0" w:firstRowFirstColumn="0" w:firstRowLastColumn="0" w:lastRowFirstColumn="0" w:lastRowLastColumn="0"/>
            </w:pPr>
            <w:r>
              <w:t>Verify error response</w:t>
            </w:r>
          </w:p>
        </w:tc>
        <w:tc>
          <w:tcPr>
            <w:tcW w:w="2160" w:type="dxa"/>
          </w:tcPr>
          <w:p w14:paraId="00A47DFC"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4181CB91" w14:textId="77777777" w:rsidR="00EC482B" w:rsidRDefault="00000000">
            <w:pPr>
              <w:cnfStyle w:val="000000100000" w:firstRow="0" w:lastRow="0" w:firstColumn="0" w:lastColumn="0" w:oddVBand="0" w:evenVBand="0" w:oddHBand="1" w:evenHBand="0" w:firstRowFirstColumn="0" w:firstRowLastColumn="0" w:lastRowFirstColumn="0" w:lastRowLastColumn="0"/>
            </w:pPr>
            <w:r>
              <w:t>HTTP 401; error message: 'Invalid credentials'</w:t>
            </w:r>
          </w:p>
        </w:tc>
      </w:tr>
      <w:tr w:rsidR="00EC482B" w14:paraId="77A775FD"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94FEE6" w14:textId="77777777" w:rsidR="00EC482B" w:rsidRDefault="00000000">
            <w:r>
              <w:t>6</w:t>
            </w:r>
          </w:p>
        </w:tc>
        <w:tc>
          <w:tcPr>
            <w:tcW w:w="2160" w:type="dxa"/>
          </w:tcPr>
          <w:p w14:paraId="7F039092"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user stays on login page</w:t>
            </w:r>
          </w:p>
        </w:tc>
        <w:tc>
          <w:tcPr>
            <w:tcW w:w="2160" w:type="dxa"/>
          </w:tcPr>
          <w:p w14:paraId="46CE3B22"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70BF5832" w14:textId="77777777" w:rsidR="00EC482B" w:rsidRDefault="00000000">
            <w:pPr>
              <w:cnfStyle w:val="000000010000" w:firstRow="0" w:lastRow="0" w:firstColumn="0" w:lastColumn="0" w:oddVBand="0" w:evenVBand="0" w:oddHBand="0" w:evenHBand="1" w:firstRowFirstColumn="0" w:firstRowLastColumn="0" w:lastRowFirstColumn="0" w:lastRowLastColumn="0"/>
            </w:pPr>
            <w:r>
              <w:t>No redirect; login form remains visible with error message</w:t>
            </w:r>
          </w:p>
        </w:tc>
      </w:tr>
    </w:tbl>
    <w:p w14:paraId="6E66669D" w14:textId="77777777" w:rsidR="00EC482B" w:rsidRDefault="00EC482B"/>
    <w:p w14:paraId="697B910A" w14:textId="77777777" w:rsidR="00EC482B" w:rsidRDefault="00000000">
      <w:pPr>
        <w:pStyle w:val="Heading2"/>
      </w:pPr>
      <w:r>
        <w:t>MEG-T4: TC-AUTH-004: Password Reset Request</w:t>
      </w:r>
    </w:p>
    <w:tbl>
      <w:tblPr>
        <w:tblStyle w:val="LightGrid-Accent1"/>
        <w:tblW w:w="0" w:type="auto"/>
        <w:tblLook w:val="04A0" w:firstRow="1" w:lastRow="0" w:firstColumn="1" w:lastColumn="0" w:noHBand="0" w:noVBand="1"/>
      </w:tblPr>
      <w:tblGrid>
        <w:gridCol w:w="4320"/>
        <w:gridCol w:w="4320"/>
      </w:tblGrid>
      <w:tr w:rsidR="00EC482B" w14:paraId="050AAC55"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781E26" w14:textId="77777777" w:rsidR="00EC482B" w:rsidRDefault="00000000">
            <w:r>
              <w:t>Test Case ID</w:t>
            </w:r>
          </w:p>
        </w:tc>
        <w:tc>
          <w:tcPr>
            <w:tcW w:w="4320" w:type="dxa"/>
          </w:tcPr>
          <w:p w14:paraId="4F2978C3"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MEG-T4</w:t>
            </w:r>
          </w:p>
        </w:tc>
      </w:tr>
      <w:tr w:rsidR="00EC482B" w14:paraId="62B36575"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81E40B" w14:textId="77777777" w:rsidR="00EC482B" w:rsidRDefault="00000000">
            <w:r>
              <w:t>Name</w:t>
            </w:r>
          </w:p>
        </w:tc>
        <w:tc>
          <w:tcPr>
            <w:tcW w:w="4320" w:type="dxa"/>
          </w:tcPr>
          <w:p w14:paraId="63161F15" w14:textId="77777777" w:rsidR="00EC482B" w:rsidRDefault="00000000">
            <w:pPr>
              <w:cnfStyle w:val="000000100000" w:firstRow="0" w:lastRow="0" w:firstColumn="0" w:lastColumn="0" w:oddVBand="0" w:evenVBand="0" w:oddHBand="1" w:evenHBand="0" w:firstRowFirstColumn="0" w:firstRowLastColumn="0" w:lastRowFirstColumn="0" w:lastRowLastColumn="0"/>
            </w:pPr>
            <w:r>
              <w:t>TC-AUTH-004: Password Reset Request</w:t>
            </w:r>
          </w:p>
        </w:tc>
      </w:tr>
      <w:tr w:rsidR="00EC482B" w14:paraId="3CB996A3"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482AE0" w14:textId="77777777" w:rsidR="00EC482B" w:rsidRDefault="00000000">
            <w:r>
              <w:t>Objective</w:t>
            </w:r>
          </w:p>
        </w:tc>
        <w:tc>
          <w:tcPr>
            <w:tcW w:w="4320" w:type="dxa"/>
          </w:tcPr>
          <w:p w14:paraId="46A18008"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a user can request a password reset link via their registered email.</w:t>
            </w:r>
          </w:p>
        </w:tc>
      </w:tr>
      <w:tr w:rsidR="00EC482B" w14:paraId="24888E19"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D4BBFD" w14:textId="77777777" w:rsidR="00EC482B" w:rsidRDefault="00000000">
            <w:r>
              <w:t>Preconditions</w:t>
            </w:r>
          </w:p>
        </w:tc>
        <w:tc>
          <w:tcPr>
            <w:tcW w:w="4320" w:type="dxa"/>
          </w:tcPr>
          <w:p w14:paraId="1A3CAB69" w14:textId="77777777" w:rsidR="00EC482B" w:rsidRDefault="00000000">
            <w:pPr>
              <w:cnfStyle w:val="000000100000" w:firstRow="0" w:lastRow="0" w:firstColumn="0" w:lastColumn="0" w:oddVBand="0" w:evenVBand="0" w:oddHBand="1" w:evenHBand="0" w:firstRowFirstColumn="0" w:firstRowLastColumn="0" w:lastRowFirstColumn="0" w:lastRowLastColumn="0"/>
            </w:pPr>
            <w:r>
              <w:t>A user account exists; /forgot-password page is accessible; SMTP service is configured.</w:t>
            </w:r>
          </w:p>
        </w:tc>
      </w:tr>
      <w:tr w:rsidR="00EC482B" w14:paraId="263B0B4A"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C01C57" w14:textId="77777777" w:rsidR="00EC482B" w:rsidRDefault="00000000">
            <w:r>
              <w:t>Priority</w:t>
            </w:r>
          </w:p>
        </w:tc>
        <w:tc>
          <w:tcPr>
            <w:tcW w:w="4320" w:type="dxa"/>
          </w:tcPr>
          <w:p w14:paraId="560C057A"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2013E4B2"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2CD3EC" w14:textId="77777777" w:rsidR="00EC482B" w:rsidRDefault="00000000">
            <w:r>
              <w:t>Status</w:t>
            </w:r>
          </w:p>
        </w:tc>
        <w:tc>
          <w:tcPr>
            <w:tcW w:w="4320" w:type="dxa"/>
          </w:tcPr>
          <w:p w14:paraId="4CCAEDDC"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1D8CC8FD"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3936FD" w14:textId="77777777" w:rsidR="00EC482B" w:rsidRDefault="00000000">
            <w:r>
              <w:t>Version</w:t>
            </w:r>
          </w:p>
        </w:tc>
        <w:tc>
          <w:tcPr>
            <w:tcW w:w="4320" w:type="dxa"/>
          </w:tcPr>
          <w:p w14:paraId="4BFF55D6"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3D074802" w14:textId="77777777" w:rsidR="00EC482B" w:rsidRDefault="00EC482B"/>
    <w:tbl>
      <w:tblPr>
        <w:tblStyle w:val="LightGrid-Accent1"/>
        <w:tblW w:w="0" w:type="auto"/>
        <w:tblLook w:val="04A0" w:firstRow="1" w:lastRow="0" w:firstColumn="1" w:lastColumn="0" w:noHBand="0" w:noVBand="1"/>
      </w:tblPr>
      <w:tblGrid>
        <w:gridCol w:w="2160"/>
        <w:gridCol w:w="2160"/>
        <w:gridCol w:w="2346"/>
        <w:gridCol w:w="2160"/>
      </w:tblGrid>
      <w:tr w:rsidR="00EC482B" w14:paraId="66510B88"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62541C" w14:textId="77777777" w:rsidR="00EC482B" w:rsidRDefault="00000000">
            <w:r>
              <w:t>Step #</w:t>
            </w:r>
          </w:p>
        </w:tc>
        <w:tc>
          <w:tcPr>
            <w:tcW w:w="2160" w:type="dxa"/>
          </w:tcPr>
          <w:p w14:paraId="664198C7"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7D8EE5A1"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6E0C3B6F"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36B641D7"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344423" w14:textId="77777777" w:rsidR="00EC482B" w:rsidRDefault="00000000">
            <w:r>
              <w:t>1</w:t>
            </w:r>
          </w:p>
        </w:tc>
        <w:tc>
          <w:tcPr>
            <w:tcW w:w="2160" w:type="dxa"/>
          </w:tcPr>
          <w:p w14:paraId="4626C37D"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/forgot-password page</w:t>
            </w:r>
          </w:p>
        </w:tc>
        <w:tc>
          <w:tcPr>
            <w:tcW w:w="2160" w:type="dxa"/>
          </w:tcPr>
          <w:p w14:paraId="582664E8"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53F9F198" w14:textId="77777777" w:rsidR="00EC482B" w:rsidRDefault="00000000">
            <w:pPr>
              <w:cnfStyle w:val="000000100000" w:firstRow="0" w:lastRow="0" w:firstColumn="0" w:lastColumn="0" w:oddVBand="0" w:evenVBand="0" w:oddHBand="1" w:evenHBand="0" w:firstRowFirstColumn="0" w:firstRowLastColumn="0" w:lastRowFirstColumn="0" w:lastRowLastColumn="0"/>
            </w:pPr>
            <w:r>
              <w:t>Password reset form displayed with email field</w:t>
            </w:r>
          </w:p>
        </w:tc>
      </w:tr>
      <w:tr w:rsidR="00EC482B" w14:paraId="147E9C32"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08A4FC" w14:textId="77777777" w:rsidR="00EC482B" w:rsidRDefault="00000000">
            <w:r>
              <w:t>2</w:t>
            </w:r>
          </w:p>
        </w:tc>
        <w:tc>
          <w:tcPr>
            <w:tcW w:w="2160" w:type="dxa"/>
          </w:tcPr>
          <w:p w14:paraId="2BADFCCA" w14:textId="77777777" w:rsidR="00EC482B" w:rsidRDefault="00000000">
            <w:pPr>
              <w:cnfStyle w:val="000000010000" w:firstRow="0" w:lastRow="0" w:firstColumn="0" w:lastColumn="0" w:oddVBand="0" w:evenVBand="0" w:oddHBand="0" w:evenHBand="1" w:firstRowFirstColumn="0" w:firstRowLastColumn="0" w:lastRowFirstColumn="0" w:lastRowLastColumn="0"/>
            </w:pPr>
            <w:r>
              <w:t>Enter the registered email</w:t>
            </w:r>
          </w:p>
        </w:tc>
        <w:tc>
          <w:tcPr>
            <w:tcW w:w="2160" w:type="dxa"/>
          </w:tcPr>
          <w:p w14:paraId="4CC78F6C" w14:textId="77777777" w:rsidR="00EC482B" w:rsidRDefault="00000000">
            <w:pPr>
              <w:cnfStyle w:val="000000010000" w:firstRow="0" w:lastRow="0" w:firstColumn="0" w:lastColumn="0" w:oddVBand="0" w:evenVBand="0" w:oddHBand="0" w:evenHBand="1" w:firstRowFirstColumn="0" w:firstRowLastColumn="0" w:lastRowFirstColumn="0" w:lastRowLastColumn="0"/>
            </w:pPr>
            <w:r>
              <w:t>testuser@example.com</w:t>
            </w:r>
          </w:p>
        </w:tc>
        <w:tc>
          <w:tcPr>
            <w:tcW w:w="2160" w:type="dxa"/>
          </w:tcPr>
          <w:p w14:paraId="1ED60B5C" w14:textId="77777777" w:rsidR="00EC482B" w:rsidRDefault="00000000">
            <w:pPr>
              <w:cnfStyle w:val="000000010000" w:firstRow="0" w:lastRow="0" w:firstColumn="0" w:lastColumn="0" w:oddVBand="0" w:evenVBand="0" w:oddHBand="0" w:evenHBand="1" w:firstRowFirstColumn="0" w:firstRowLastColumn="0" w:lastRowFirstColumn="0" w:lastRowLastColumn="0"/>
            </w:pPr>
            <w:r>
              <w:t>Email field accepts input</w:t>
            </w:r>
          </w:p>
        </w:tc>
      </w:tr>
      <w:tr w:rsidR="00EC482B" w14:paraId="39F0359D"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3AE07C" w14:textId="77777777" w:rsidR="00EC482B" w:rsidRDefault="00000000">
            <w:r>
              <w:t>3</w:t>
            </w:r>
          </w:p>
        </w:tc>
        <w:tc>
          <w:tcPr>
            <w:tcW w:w="2160" w:type="dxa"/>
          </w:tcPr>
          <w:p w14:paraId="65C2E955" w14:textId="77777777" w:rsidR="00EC482B" w:rsidRDefault="00000000">
            <w:pPr>
              <w:cnfStyle w:val="000000100000" w:firstRow="0" w:lastRow="0" w:firstColumn="0" w:lastColumn="0" w:oddVBand="0" w:evenVBand="0" w:oddHBand="1" w:evenHBand="0" w:firstRowFirstColumn="0" w:firstRowLastColumn="0" w:lastRowFirstColumn="0" w:lastRowLastColumn="0"/>
            </w:pPr>
            <w:r>
              <w:t>Click 'Send Reset Link' button</w:t>
            </w:r>
          </w:p>
        </w:tc>
        <w:tc>
          <w:tcPr>
            <w:tcW w:w="2160" w:type="dxa"/>
          </w:tcPr>
          <w:p w14:paraId="017E5E7D"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67FB9782" w14:textId="77777777" w:rsidR="00EC482B" w:rsidRDefault="00000000">
            <w:pPr>
              <w:cnfStyle w:val="000000100000" w:firstRow="0" w:lastRow="0" w:firstColumn="0" w:lastColumn="0" w:oddVBand="0" w:evenVBand="0" w:oddHBand="1" w:evenHBand="0" w:firstRowFirstColumn="0" w:firstRowLastColumn="0" w:lastRowFirstColumn="0" w:lastRowLastColumn="0"/>
            </w:pPr>
            <w:r>
              <w:t>Request sent to POST /api/auth/forgot-password</w:t>
            </w:r>
          </w:p>
        </w:tc>
      </w:tr>
      <w:tr w:rsidR="00EC482B" w14:paraId="4442FF47"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58FBE" w14:textId="77777777" w:rsidR="00EC482B" w:rsidRDefault="00000000">
            <w:r>
              <w:t>4</w:t>
            </w:r>
          </w:p>
        </w:tc>
        <w:tc>
          <w:tcPr>
            <w:tcW w:w="2160" w:type="dxa"/>
          </w:tcPr>
          <w:p w14:paraId="3AA83F58"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success message</w:t>
            </w:r>
          </w:p>
        </w:tc>
        <w:tc>
          <w:tcPr>
            <w:tcW w:w="2160" w:type="dxa"/>
          </w:tcPr>
          <w:p w14:paraId="6392EC35"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167C93E9" w14:textId="77777777" w:rsidR="00EC482B" w:rsidRDefault="00000000">
            <w:pPr>
              <w:cnfStyle w:val="000000010000" w:firstRow="0" w:lastRow="0" w:firstColumn="0" w:lastColumn="0" w:oddVBand="0" w:evenVBand="0" w:oddHBand="0" w:evenHBand="1" w:firstRowFirstColumn="0" w:firstRowLastColumn="0" w:lastRowFirstColumn="0" w:lastRowLastColumn="0"/>
            </w:pPr>
            <w:r>
              <w:t>Success message displayed: 'If the email exists, a reset link has been sent'</w:t>
            </w:r>
          </w:p>
        </w:tc>
      </w:tr>
      <w:tr w:rsidR="00EC482B" w14:paraId="12141401"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481205" w14:textId="77777777" w:rsidR="00EC482B" w:rsidRDefault="00000000">
            <w:r>
              <w:t>5</w:t>
            </w:r>
          </w:p>
        </w:tc>
        <w:tc>
          <w:tcPr>
            <w:tcW w:w="2160" w:type="dxa"/>
          </w:tcPr>
          <w:p w14:paraId="3CE831BE" w14:textId="77777777" w:rsidR="00EC482B" w:rsidRDefault="00000000">
            <w:pPr>
              <w:cnfStyle w:val="000000100000" w:firstRow="0" w:lastRow="0" w:firstColumn="0" w:lastColumn="0" w:oddVBand="0" w:evenVBand="0" w:oddHBand="1" w:evenHBand="0" w:firstRowFirstColumn="0" w:firstRowLastColumn="0" w:lastRowFirstColumn="0" w:lastRowLastColumn="0"/>
            </w:pPr>
            <w:r>
              <w:t>Check email inbox</w:t>
            </w:r>
          </w:p>
        </w:tc>
        <w:tc>
          <w:tcPr>
            <w:tcW w:w="2160" w:type="dxa"/>
          </w:tcPr>
          <w:p w14:paraId="32C91D64"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68795739" w14:textId="77777777" w:rsidR="00EC482B" w:rsidRDefault="00000000">
            <w:pPr>
              <w:cnfStyle w:val="000000100000" w:firstRow="0" w:lastRow="0" w:firstColumn="0" w:lastColumn="0" w:oddVBand="0" w:evenVBand="0" w:oddHBand="1" w:evenHBand="0" w:firstRowFirstColumn="0" w:firstRowLastColumn="0" w:lastRowFirstColumn="0" w:lastRowLastColumn="0"/>
            </w:pPr>
            <w:r>
              <w:t xml:space="preserve">Password reset email </w:t>
            </w:r>
            <w:r>
              <w:lastRenderedPageBreak/>
              <w:t>received with a valid reset link containing a token</w:t>
            </w:r>
          </w:p>
        </w:tc>
      </w:tr>
    </w:tbl>
    <w:p w14:paraId="27502C3A" w14:textId="77777777" w:rsidR="00EC482B" w:rsidRDefault="00EC482B"/>
    <w:p w14:paraId="49BD79F2" w14:textId="77777777" w:rsidR="00EC482B" w:rsidRDefault="00000000">
      <w:pPr>
        <w:pStyle w:val="Heading2"/>
      </w:pPr>
      <w:r>
        <w:t>MEG-T5: TC-AUTH-005: JWT Token Refresh</w:t>
      </w:r>
    </w:p>
    <w:tbl>
      <w:tblPr>
        <w:tblStyle w:val="LightGrid-Accent1"/>
        <w:tblW w:w="0" w:type="auto"/>
        <w:tblLook w:val="04A0" w:firstRow="1" w:lastRow="0" w:firstColumn="1" w:lastColumn="0" w:noHBand="0" w:noVBand="1"/>
      </w:tblPr>
      <w:tblGrid>
        <w:gridCol w:w="4320"/>
        <w:gridCol w:w="4320"/>
      </w:tblGrid>
      <w:tr w:rsidR="00EC482B" w14:paraId="3BBFB313"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C20B2" w14:textId="77777777" w:rsidR="00EC482B" w:rsidRDefault="00000000">
            <w:r>
              <w:t>Test Case ID</w:t>
            </w:r>
          </w:p>
        </w:tc>
        <w:tc>
          <w:tcPr>
            <w:tcW w:w="4320" w:type="dxa"/>
          </w:tcPr>
          <w:p w14:paraId="577EEFBB"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MEG-T5</w:t>
            </w:r>
          </w:p>
        </w:tc>
      </w:tr>
      <w:tr w:rsidR="00EC482B" w14:paraId="72F9AA47"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5A716" w14:textId="77777777" w:rsidR="00EC482B" w:rsidRDefault="00000000">
            <w:r>
              <w:t>Name</w:t>
            </w:r>
          </w:p>
        </w:tc>
        <w:tc>
          <w:tcPr>
            <w:tcW w:w="4320" w:type="dxa"/>
          </w:tcPr>
          <w:p w14:paraId="3F27BFE6" w14:textId="77777777" w:rsidR="00EC482B" w:rsidRDefault="00000000">
            <w:pPr>
              <w:cnfStyle w:val="000000100000" w:firstRow="0" w:lastRow="0" w:firstColumn="0" w:lastColumn="0" w:oddVBand="0" w:evenVBand="0" w:oddHBand="1" w:evenHBand="0" w:firstRowFirstColumn="0" w:firstRowLastColumn="0" w:lastRowFirstColumn="0" w:lastRowLastColumn="0"/>
            </w:pPr>
            <w:r>
              <w:t>TC-AUTH-005: JWT Token Refresh</w:t>
            </w:r>
          </w:p>
        </w:tc>
      </w:tr>
      <w:tr w:rsidR="00EC482B" w14:paraId="58003E25"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0649D2" w14:textId="77777777" w:rsidR="00EC482B" w:rsidRDefault="00000000">
            <w:r>
              <w:t>Objective</w:t>
            </w:r>
          </w:p>
        </w:tc>
        <w:tc>
          <w:tcPr>
            <w:tcW w:w="4320" w:type="dxa"/>
          </w:tcPr>
          <w:p w14:paraId="5F4AEA02"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an expired access token can be refreshed using a valid refresh token.</w:t>
            </w:r>
          </w:p>
        </w:tc>
      </w:tr>
      <w:tr w:rsidR="00EC482B" w14:paraId="1F3C88D5"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5CEF1B" w14:textId="77777777" w:rsidR="00EC482B" w:rsidRDefault="00000000">
            <w:r>
              <w:t>Preconditions</w:t>
            </w:r>
          </w:p>
        </w:tc>
        <w:tc>
          <w:tcPr>
            <w:tcW w:w="4320" w:type="dxa"/>
          </w:tcPr>
          <w:p w14:paraId="344D943C" w14:textId="77777777" w:rsidR="00EC482B" w:rsidRDefault="00000000">
            <w:pPr>
              <w:cnfStyle w:val="000000100000" w:firstRow="0" w:lastRow="0" w:firstColumn="0" w:lastColumn="0" w:oddVBand="0" w:evenVBand="0" w:oddHBand="1" w:evenHBand="0" w:firstRowFirstColumn="0" w:firstRowLastColumn="0" w:lastRowFirstColumn="0" w:lastRowLastColumn="0"/>
            </w:pPr>
            <w:r>
              <w:t>User is logged in with valid access and refresh tokens; access token is about to expire or expired.</w:t>
            </w:r>
          </w:p>
        </w:tc>
      </w:tr>
      <w:tr w:rsidR="00EC482B" w14:paraId="7B79FB09"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A0E58" w14:textId="77777777" w:rsidR="00EC482B" w:rsidRDefault="00000000">
            <w:r>
              <w:t>Priority</w:t>
            </w:r>
          </w:p>
        </w:tc>
        <w:tc>
          <w:tcPr>
            <w:tcW w:w="4320" w:type="dxa"/>
          </w:tcPr>
          <w:p w14:paraId="49E5444C"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1027A48C"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A089E6" w14:textId="77777777" w:rsidR="00EC482B" w:rsidRDefault="00000000">
            <w:r>
              <w:t>Status</w:t>
            </w:r>
          </w:p>
        </w:tc>
        <w:tc>
          <w:tcPr>
            <w:tcW w:w="4320" w:type="dxa"/>
          </w:tcPr>
          <w:p w14:paraId="56D6F952"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7B49CEFB"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E03599" w14:textId="77777777" w:rsidR="00EC482B" w:rsidRDefault="00000000">
            <w:r>
              <w:t>Version</w:t>
            </w:r>
          </w:p>
        </w:tc>
        <w:tc>
          <w:tcPr>
            <w:tcW w:w="4320" w:type="dxa"/>
          </w:tcPr>
          <w:p w14:paraId="437504E6"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599674CF" w14:textId="77777777" w:rsidR="00EC482B" w:rsidRDefault="00EC482B"/>
    <w:tbl>
      <w:tblPr>
        <w:tblStyle w:val="LightGrid-Accent1"/>
        <w:tblW w:w="0" w:type="auto"/>
        <w:tblLook w:val="04A0" w:firstRow="1" w:lastRow="0" w:firstColumn="1" w:lastColumn="0" w:noHBand="0" w:noVBand="1"/>
      </w:tblPr>
      <w:tblGrid>
        <w:gridCol w:w="2160"/>
        <w:gridCol w:w="2160"/>
        <w:gridCol w:w="2160"/>
        <w:gridCol w:w="2160"/>
      </w:tblGrid>
      <w:tr w:rsidR="00EC482B" w14:paraId="2413D559"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0C0C53" w14:textId="77777777" w:rsidR="00EC482B" w:rsidRDefault="00000000">
            <w:r>
              <w:t>Step #</w:t>
            </w:r>
          </w:p>
        </w:tc>
        <w:tc>
          <w:tcPr>
            <w:tcW w:w="2160" w:type="dxa"/>
          </w:tcPr>
          <w:p w14:paraId="7541D844"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7A129C50"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3703B3C1"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3CC9286B"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EC6FD4" w14:textId="77777777" w:rsidR="00EC482B" w:rsidRDefault="00000000">
            <w:r>
              <w:t>1</w:t>
            </w:r>
          </w:p>
        </w:tc>
        <w:tc>
          <w:tcPr>
            <w:tcW w:w="2160" w:type="dxa"/>
          </w:tcPr>
          <w:p w14:paraId="348AF035" w14:textId="77777777" w:rsidR="00EC482B" w:rsidRDefault="00000000">
            <w:pPr>
              <w:cnfStyle w:val="000000100000" w:firstRow="0" w:lastRow="0" w:firstColumn="0" w:lastColumn="0" w:oddVBand="0" w:evenVBand="0" w:oddHBand="1" w:evenHBand="0" w:firstRowFirstColumn="0" w:firstRowLastColumn="0" w:lastRowFirstColumn="0" w:lastRowLastColumn="0"/>
            </w:pPr>
            <w:r>
              <w:t>Make an API request with an expired access token</w:t>
            </w:r>
          </w:p>
        </w:tc>
        <w:tc>
          <w:tcPr>
            <w:tcW w:w="2160" w:type="dxa"/>
          </w:tcPr>
          <w:p w14:paraId="512DF313" w14:textId="77777777" w:rsidR="00EC482B" w:rsidRDefault="00000000">
            <w:pPr>
              <w:cnfStyle w:val="000000100000" w:firstRow="0" w:lastRow="0" w:firstColumn="0" w:lastColumn="0" w:oddVBand="0" w:evenVBand="0" w:oddHBand="1" w:evenHBand="0" w:firstRowFirstColumn="0" w:firstRowLastColumn="0" w:lastRowFirstColumn="0" w:lastRowLastColumn="0"/>
            </w:pPr>
            <w:r>
              <w:t>GET /api/auth/me with expired JWT</w:t>
            </w:r>
          </w:p>
        </w:tc>
        <w:tc>
          <w:tcPr>
            <w:tcW w:w="2160" w:type="dxa"/>
          </w:tcPr>
          <w:p w14:paraId="6AD3073A" w14:textId="77777777" w:rsidR="00EC482B" w:rsidRDefault="00000000">
            <w:pPr>
              <w:cnfStyle w:val="000000100000" w:firstRow="0" w:lastRow="0" w:firstColumn="0" w:lastColumn="0" w:oddVBand="0" w:evenVBand="0" w:oddHBand="1" w:evenHBand="0" w:firstRowFirstColumn="0" w:firstRowLastColumn="0" w:lastRowFirstColumn="0" w:lastRowLastColumn="0"/>
            </w:pPr>
            <w:r>
              <w:t>HTTP 401 Unauthorized response</w:t>
            </w:r>
          </w:p>
        </w:tc>
      </w:tr>
      <w:tr w:rsidR="00EC482B" w14:paraId="44E69657"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205D87" w14:textId="77777777" w:rsidR="00EC482B" w:rsidRDefault="00000000">
            <w:r>
              <w:t>2</w:t>
            </w:r>
          </w:p>
        </w:tc>
        <w:tc>
          <w:tcPr>
            <w:tcW w:w="2160" w:type="dxa"/>
          </w:tcPr>
          <w:p w14:paraId="50B0B08D" w14:textId="77777777" w:rsidR="00EC482B" w:rsidRDefault="00000000">
            <w:pPr>
              <w:cnfStyle w:val="000000010000" w:firstRow="0" w:lastRow="0" w:firstColumn="0" w:lastColumn="0" w:oddVBand="0" w:evenVBand="0" w:oddHBand="0" w:evenHBand="1" w:firstRowFirstColumn="0" w:firstRowLastColumn="0" w:lastRowFirstColumn="0" w:lastRowLastColumn="0"/>
            </w:pPr>
            <w:r>
              <w:t>Send refresh token to /api/auth/refresh</w:t>
            </w:r>
          </w:p>
        </w:tc>
        <w:tc>
          <w:tcPr>
            <w:tcW w:w="2160" w:type="dxa"/>
          </w:tcPr>
          <w:p w14:paraId="2571E704" w14:textId="77777777" w:rsidR="00EC482B" w:rsidRDefault="00000000">
            <w:pPr>
              <w:cnfStyle w:val="000000010000" w:firstRow="0" w:lastRow="0" w:firstColumn="0" w:lastColumn="0" w:oddVBand="0" w:evenVBand="0" w:oddHBand="0" w:evenHBand="1" w:firstRowFirstColumn="0" w:firstRowLastColumn="0" w:lastRowFirstColumn="0" w:lastRowLastColumn="0"/>
            </w:pPr>
            <w:r>
              <w:t>POST with refresh_token cookie</w:t>
            </w:r>
          </w:p>
        </w:tc>
        <w:tc>
          <w:tcPr>
            <w:tcW w:w="2160" w:type="dxa"/>
          </w:tcPr>
          <w:p w14:paraId="1DB85D78" w14:textId="77777777" w:rsidR="00EC482B" w:rsidRDefault="00000000">
            <w:pPr>
              <w:cnfStyle w:val="000000010000" w:firstRow="0" w:lastRow="0" w:firstColumn="0" w:lastColumn="0" w:oddVBand="0" w:evenVBand="0" w:oddHBand="0" w:evenHBand="1" w:firstRowFirstColumn="0" w:firstRowLastColumn="0" w:lastRowFirstColumn="0" w:lastRowLastColumn="0"/>
            </w:pPr>
            <w:r>
              <w:t>HTTP 200; new access token returned</w:t>
            </w:r>
          </w:p>
        </w:tc>
      </w:tr>
      <w:tr w:rsidR="00EC482B" w14:paraId="5683EBDF"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2267F6" w14:textId="77777777" w:rsidR="00EC482B" w:rsidRDefault="00000000">
            <w:r>
              <w:t>3</w:t>
            </w:r>
          </w:p>
        </w:tc>
        <w:tc>
          <w:tcPr>
            <w:tcW w:w="2160" w:type="dxa"/>
          </w:tcPr>
          <w:p w14:paraId="0BFB38D7" w14:textId="77777777" w:rsidR="00EC482B" w:rsidRDefault="00000000">
            <w:pPr>
              <w:cnfStyle w:val="000000100000" w:firstRow="0" w:lastRow="0" w:firstColumn="0" w:lastColumn="0" w:oddVBand="0" w:evenVBand="0" w:oddHBand="1" w:evenHBand="0" w:firstRowFirstColumn="0" w:firstRowLastColumn="0" w:lastRowFirstColumn="0" w:lastRowLastColumn="0"/>
            </w:pPr>
            <w:r>
              <w:t>Retry original request with new access token</w:t>
            </w:r>
          </w:p>
        </w:tc>
        <w:tc>
          <w:tcPr>
            <w:tcW w:w="2160" w:type="dxa"/>
          </w:tcPr>
          <w:p w14:paraId="3FC035DF" w14:textId="77777777" w:rsidR="00EC482B" w:rsidRDefault="00000000">
            <w:pPr>
              <w:cnfStyle w:val="000000100000" w:firstRow="0" w:lastRow="0" w:firstColumn="0" w:lastColumn="0" w:oddVBand="0" w:evenVBand="0" w:oddHBand="1" w:evenHBand="0" w:firstRowFirstColumn="0" w:firstRowLastColumn="0" w:lastRowFirstColumn="0" w:lastRowLastColumn="0"/>
            </w:pPr>
            <w:r>
              <w:t>GET /api/auth/me with new JWT</w:t>
            </w:r>
          </w:p>
        </w:tc>
        <w:tc>
          <w:tcPr>
            <w:tcW w:w="2160" w:type="dxa"/>
          </w:tcPr>
          <w:p w14:paraId="4BDF7478" w14:textId="77777777" w:rsidR="00EC482B" w:rsidRDefault="00000000">
            <w:pPr>
              <w:cnfStyle w:val="000000100000" w:firstRow="0" w:lastRow="0" w:firstColumn="0" w:lastColumn="0" w:oddVBand="0" w:evenVBand="0" w:oddHBand="1" w:evenHBand="0" w:firstRowFirstColumn="0" w:firstRowLastColumn="0" w:lastRowFirstColumn="0" w:lastRowLastColumn="0"/>
            </w:pPr>
            <w:r>
              <w:t>HTTP 200; user profile data returned successfully</w:t>
            </w:r>
          </w:p>
        </w:tc>
      </w:tr>
      <w:tr w:rsidR="00EC482B" w14:paraId="68DEF692"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FCA068" w14:textId="77777777" w:rsidR="00EC482B" w:rsidRDefault="00000000">
            <w:r>
              <w:t>4</w:t>
            </w:r>
          </w:p>
        </w:tc>
        <w:tc>
          <w:tcPr>
            <w:tcW w:w="2160" w:type="dxa"/>
          </w:tcPr>
          <w:p w14:paraId="7FA279D0"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new token expiry</w:t>
            </w:r>
          </w:p>
        </w:tc>
        <w:tc>
          <w:tcPr>
            <w:tcW w:w="2160" w:type="dxa"/>
          </w:tcPr>
          <w:p w14:paraId="17281E12"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7916559A" w14:textId="77777777" w:rsidR="00EC482B" w:rsidRDefault="00000000">
            <w:pPr>
              <w:cnfStyle w:val="000000010000" w:firstRow="0" w:lastRow="0" w:firstColumn="0" w:lastColumn="0" w:oddVBand="0" w:evenVBand="0" w:oddHBand="0" w:evenHBand="1" w:firstRowFirstColumn="0" w:firstRowLastColumn="0" w:lastRowFirstColumn="0" w:lastRowLastColumn="0"/>
            </w:pPr>
            <w:r>
              <w:t>New access token has 30-minute expiry; refresh token unchanged</w:t>
            </w:r>
          </w:p>
        </w:tc>
      </w:tr>
    </w:tbl>
    <w:p w14:paraId="4CA6222B" w14:textId="77777777" w:rsidR="00EC482B" w:rsidRDefault="00EC482B"/>
    <w:p w14:paraId="1C79B160" w14:textId="77777777" w:rsidR="00EC482B" w:rsidRDefault="00000000">
      <w:pPr>
        <w:pStyle w:val="Heading2"/>
      </w:pPr>
      <w:r>
        <w:t>MEG-T6: TC-PROJ-001: Create New Project</w:t>
      </w:r>
    </w:p>
    <w:tbl>
      <w:tblPr>
        <w:tblStyle w:val="LightGrid-Accent1"/>
        <w:tblW w:w="0" w:type="auto"/>
        <w:tblLook w:val="04A0" w:firstRow="1" w:lastRow="0" w:firstColumn="1" w:lastColumn="0" w:noHBand="0" w:noVBand="1"/>
      </w:tblPr>
      <w:tblGrid>
        <w:gridCol w:w="4320"/>
        <w:gridCol w:w="4320"/>
      </w:tblGrid>
      <w:tr w:rsidR="00EC482B" w14:paraId="62797725"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67CFB" w14:textId="77777777" w:rsidR="00EC482B" w:rsidRDefault="00000000">
            <w:r>
              <w:t>Test Case ID</w:t>
            </w:r>
          </w:p>
        </w:tc>
        <w:tc>
          <w:tcPr>
            <w:tcW w:w="4320" w:type="dxa"/>
          </w:tcPr>
          <w:p w14:paraId="3F455923"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MEG-T6</w:t>
            </w:r>
          </w:p>
        </w:tc>
      </w:tr>
      <w:tr w:rsidR="00EC482B" w14:paraId="3A556954"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DCA1B4" w14:textId="77777777" w:rsidR="00EC482B" w:rsidRDefault="00000000">
            <w:r>
              <w:t>Name</w:t>
            </w:r>
          </w:p>
        </w:tc>
        <w:tc>
          <w:tcPr>
            <w:tcW w:w="4320" w:type="dxa"/>
          </w:tcPr>
          <w:p w14:paraId="7334595E" w14:textId="77777777" w:rsidR="00EC482B" w:rsidRDefault="00000000">
            <w:pPr>
              <w:cnfStyle w:val="000000100000" w:firstRow="0" w:lastRow="0" w:firstColumn="0" w:lastColumn="0" w:oddVBand="0" w:evenVBand="0" w:oddHBand="1" w:evenHBand="0" w:firstRowFirstColumn="0" w:firstRowLastColumn="0" w:lastRowFirstColumn="0" w:lastRowLastColumn="0"/>
            </w:pPr>
            <w:r>
              <w:t>TC-PROJ-001: Create New Project</w:t>
            </w:r>
          </w:p>
        </w:tc>
      </w:tr>
      <w:tr w:rsidR="00EC482B" w14:paraId="0FD82F09"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B690DB" w14:textId="77777777" w:rsidR="00EC482B" w:rsidRDefault="00000000">
            <w:r>
              <w:t>Objective</w:t>
            </w:r>
          </w:p>
        </w:tc>
        <w:tc>
          <w:tcPr>
            <w:tcW w:w="4320" w:type="dxa"/>
          </w:tcPr>
          <w:p w14:paraId="6BE01D7D"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a client user can create a new project with all required fields.</w:t>
            </w:r>
          </w:p>
        </w:tc>
      </w:tr>
      <w:tr w:rsidR="00EC482B" w14:paraId="3CD46A50"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913206" w14:textId="77777777" w:rsidR="00EC482B" w:rsidRDefault="00000000">
            <w:r>
              <w:t>Preconditions</w:t>
            </w:r>
          </w:p>
        </w:tc>
        <w:tc>
          <w:tcPr>
            <w:tcW w:w="4320" w:type="dxa"/>
          </w:tcPr>
          <w:p w14:paraId="24391481" w14:textId="77777777" w:rsidR="00EC482B" w:rsidRDefault="00000000">
            <w:pPr>
              <w:cnfStyle w:val="000000100000" w:firstRow="0" w:lastRow="0" w:firstColumn="0" w:lastColumn="0" w:oddVBand="0" w:evenVBand="0" w:oddHBand="1" w:evenHBand="0" w:firstRowFirstColumn="0" w:firstRowLastColumn="0" w:lastRowFirstColumn="0" w:lastRowLastColumn="0"/>
            </w:pPr>
            <w:r>
              <w:t>User is logged in as a Client; /portal/projects/create page is accessible.</w:t>
            </w:r>
          </w:p>
        </w:tc>
      </w:tr>
      <w:tr w:rsidR="00EC482B" w14:paraId="08E90269"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FF438C" w14:textId="77777777" w:rsidR="00EC482B" w:rsidRDefault="00000000">
            <w:r>
              <w:t>Priority</w:t>
            </w:r>
          </w:p>
        </w:tc>
        <w:tc>
          <w:tcPr>
            <w:tcW w:w="4320" w:type="dxa"/>
          </w:tcPr>
          <w:p w14:paraId="4ACF2C73"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68346AAC"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E2652" w14:textId="77777777" w:rsidR="00EC482B" w:rsidRDefault="00000000">
            <w:r>
              <w:t>Status</w:t>
            </w:r>
          </w:p>
        </w:tc>
        <w:tc>
          <w:tcPr>
            <w:tcW w:w="4320" w:type="dxa"/>
          </w:tcPr>
          <w:p w14:paraId="2FE11020"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652061B9"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ED3A87" w14:textId="77777777" w:rsidR="00EC482B" w:rsidRDefault="00000000">
            <w:r>
              <w:t>Version</w:t>
            </w:r>
          </w:p>
        </w:tc>
        <w:tc>
          <w:tcPr>
            <w:tcW w:w="4320" w:type="dxa"/>
          </w:tcPr>
          <w:p w14:paraId="50EB120D"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2651F0B7" w14:textId="77777777" w:rsidR="00EC482B" w:rsidRDefault="00EC482B"/>
    <w:tbl>
      <w:tblPr>
        <w:tblStyle w:val="LightGrid-Accent1"/>
        <w:tblW w:w="0" w:type="auto"/>
        <w:tblLook w:val="04A0" w:firstRow="1" w:lastRow="0" w:firstColumn="1" w:lastColumn="0" w:noHBand="0" w:noVBand="1"/>
      </w:tblPr>
      <w:tblGrid>
        <w:gridCol w:w="2160"/>
        <w:gridCol w:w="2300"/>
        <w:gridCol w:w="2160"/>
        <w:gridCol w:w="2160"/>
      </w:tblGrid>
      <w:tr w:rsidR="00EC482B" w14:paraId="2E345353"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8C75A5" w14:textId="77777777" w:rsidR="00EC482B" w:rsidRDefault="00000000">
            <w:r>
              <w:lastRenderedPageBreak/>
              <w:t>Step #</w:t>
            </w:r>
          </w:p>
        </w:tc>
        <w:tc>
          <w:tcPr>
            <w:tcW w:w="2160" w:type="dxa"/>
          </w:tcPr>
          <w:p w14:paraId="178A1AA1"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282C443E"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4542C960"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1B409A70"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6D5CC3" w14:textId="77777777" w:rsidR="00EC482B" w:rsidRDefault="00000000">
            <w:r>
              <w:t>1</w:t>
            </w:r>
          </w:p>
        </w:tc>
        <w:tc>
          <w:tcPr>
            <w:tcW w:w="2160" w:type="dxa"/>
          </w:tcPr>
          <w:p w14:paraId="068C74DE"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/portal/projects/create</w:t>
            </w:r>
          </w:p>
        </w:tc>
        <w:tc>
          <w:tcPr>
            <w:tcW w:w="2160" w:type="dxa"/>
          </w:tcPr>
          <w:p w14:paraId="556C1BD3"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2F7449D1" w14:textId="77777777" w:rsidR="00EC482B" w:rsidRDefault="00000000">
            <w:pPr>
              <w:cnfStyle w:val="000000100000" w:firstRow="0" w:lastRow="0" w:firstColumn="0" w:lastColumn="0" w:oddVBand="0" w:evenVBand="0" w:oddHBand="1" w:evenHBand="0" w:firstRowFirstColumn="0" w:firstRowLastColumn="0" w:lastRowFirstColumn="0" w:lastRowLastColumn="0"/>
            </w:pPr>
            <w:r>
              <w:t>Project creation form is displayed</w:t>
            </w:r>
          </w:p>
        </w:tc>
      </w:tr>
      <w:tr w:rsidR="00EC482B" w14:paraId="3C3DA86A"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71876B" w14:textId="77777777" w:rsidR="00EC482B" w:rsidRDefault="00000000">
            <w:r>
              <w:t>2</w:t>
            </w:r>
          </w:p>
        </w:tc>
        <w:tc>
          <w:tcPr>
            <w:tcW w:w="2160" w:type="dxa"/>
          </w:tcPr>
          <w:p w14:paraId="5664C759" w14:textId="77777777" w:rsidR="00EC482B" w:rsidRDefault="00000000">
            <w:pPr>
              <w:cnfStyle w:val="000000010000" w:firstRow="0" w:lastRow="0" w:firstColumn="0" w:lastColumn="0" w:oddVBand="0" w:evenVBand="0" w:oddHBand="0" w:evenHBand="1" w:firstRowFirstColumn="0" w:firstRowLastColumn="0" w:lastRowFirstColumn="0" w:lastRowLastColumn="0"/>
            </w:pPr>
            <w:r>
              <w:t>Enter project title</w:t>
            </w:r>
          </w:p>
        </w:tc>
        <w:tc>
          <w:tcPr>
            <w:tcW w:w="2160" w:type="dxa"/>
          </w:tcPr>
          <w:p w14:paraId="73407300" w14:textId="77777777" w:rsidR="00EC482B" w:rsidRDefault="00000000">
            <w:pPr>
              <w:cnfStyle w:val="000000010000" w:firstRow="0" w:lastRow="0" w:firstColumn="0" w:lastColumn="0" w:oddVBand="0" w:evenVBand="0" w:oddHBand="0" w:evenHBand="1" w:firstRowFirstColumn="0" w:firstRowLastColumn="0" w:lastRowFirstColumn="0" w:lastRowLastColumn="0"/>
            </w:pPr>
            <w:r>
              <w:t>E-Commerce Website Redesign</w:t>
            </w:r>
          </w:p>
        </w:tc>
        <w:tc>
          <w:tcPr>
            <w:tcW w:w="2160" w:type="dxa"/>
          </w:tcPr>
          <w:p w14:paraId="0A88C6C2" w14:textId="77777777" w:rsidR="00EC482B" w:rsidRDefault="00000000">
            <w:pPr>
              <w:cnfStyle w:val="000000010000" w:firstRow="0" w:lastRow="0" w:firstColumn="0" w:lastColumn="0" w:oddVBand="0" w:evenVBand="0" w:oddHBand="0" w:evenHBand="1" w:firstRowFirstColumn="0" w:firstRowLastColumn="0" w:lastRowFirstColumn="0" w:lastRowLastColumn="0"/>
            </w:pPr>
            <w:r>
              <w:t>Title field accepts input (max 200 chars)</w:t>
            </w:r>
          </w:p>
        </w:tc>
      </w:tr>
      <w:tr w:rsidR="00EC482B" w14:paraId="28F67E61"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72BD3B" w14:textId="77777777" w:rsidR="00EC482B" w:rsidRDefault="00000000">
            <w:r>
              <w:t>3</w:t>
            </w:r>
          </w:p>
        </w:tc>
        <w:tc>
          <w:tcPr>
            <w:tcW w:w="2160" w:type="dxa"/>
          </w:tcPr>
          <w:p w14:paraId="60D2484A" w14:textId="77777777" w:rsidR="00EC482B" w:rsidRDefault="00000000">
            <w:pPr>
              <w:cnfStyle w:val="000000100000" w:firstRow="0" w:lastRow="0" w:firstColumn="0" w:lastColumn="0" w:oddVBand="0" w:evenVBand="0" w:oddHBand="1" w:evenHBand="0" w:firstRowFirstColumn="0" w:firstRowLastColumn="0" w:lastRowFirstColumn="0" w:lastRowLastColumn="0"/>
            </w:pPr>
            <w:r>
              <w:t>Enter project description</w:t>
            </w:r>
          </w:p>
        </w:tc>
        <w:tc>
          <w:tcPr>
            <w:tcW w:w="2160" w:type="dxa"/>
          </w:tcPr>
          <w:p w14:paraId="7E2C2023" w14:textId="77777777" w:rsidR="00EC482B" w:rsidRDefault="00000000">
            <w:pPr>
              <w:cnfStyle w:val="000000100000" w:firstRow="0" w:lastRow="0" w:firstColumn="0" w:lastColumn="0" w:oddVBand="0" w:evenVBand="0" w:oddHBand="1" w:evenHBand="0" w:firstRowFirstColumn="0" w:firstRowLastColumn="0" w:lastRowFirstColumn="0" w:lastRowLastColumn="0"/>
            </w:pPr>
            <w:r>
              <w:t>Full redesign of online store with React and Node.js backend</w:t>
            </w:r>
          </w:p>
        </w:tc>
        <w:tc>
          <w:tcPr>
            <w:tcW w:w="2160" w:type="dxa"/>
          </w:tcPr>
          <w:p w14:paraId="7DD9D612" w14:textId="77777777" w:rsidR="00EC482B" w:rsidRDefault="00000000">
            <w:pPr>
              <w:cnfStyle w:val="000000100000" w:firstRow="0" w:lastRow="0" w:firstColumn="0" w:lastColumn="0" w:oddVBand="0" w:evenVBand="0" w:oddHBand="1" w:evenHBand="0" w:firstRowFirstColumn="0" w:firstRowLastColumn="0" w:lastRowFirstColumn="0" w:lastRowLastColumn="0"/>
            </w:pPr>
            <w:r>
              <w:t>Description field accepts input</w:t>
            </w:r>
          </w:p>
        </w:tc>
      </w:tr>
      <w:tr w:rsidR="00EC482B" w14:paraId="22C6453F"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5B233C" w14:textId="77777777" w:rsidR="00EC482B" w:rsidRDefault="00000000">
            <w:r>
              <w:t>4</w:t>
            </w:r>
          </w:p>
        </w:tc>
        <w:tc>
          <w:tcPr>
            <w:tcW w:w="2160" w:type="dxa"/>
          </w:tcPr>
          <w:p w14:paraId="2A638007" w14:textId="77777777" w:rsidR="00EC482B" w:rsidRDefault="00000000">
            <w:pPr>
              <w:cnfStyle w:val="000000010000" w:firstRow="0" w:lastRow="0" w:firstColumn="0" w:lastColumn="0" w:oddVBand="0" w:evenVBand="0" w:oddHBand="0" w:evenHBand="1" w:firstRowFirstColumn="0" w:firstRowLastColumn="0" w:lastRowFirstColumn="0" w:lastRowLastColumn="0"/>
            </w:pPr>
            <w:r>
              <w:t>Set budget range</w:t>
            </w:r>
          </w:p>
        </w:tc>
        <w:tc>
          <w:tcPr>
            <w:tcW w:w="2160" w:type="dxa"/>
          </w:tcPr>
          <w:p w14:paraId="46334E1B" w14:textId="77777777" w:rsidR="00EC482B" w:rsidRDefault="00000000">
            <w:pPr>
              <w:cnfStyle w:val="000000010000" w:firstRow="0" w:lastRow="0" w:firstColumn="0" w:lastColumn="0" w:oddVBand="0" w:evenVBand="0" w:oddHBand="0" w:evenHBand="1" w:firstRowFirstColumn="0" w:firstRowLastColumn="0" w:lastRowFirstColumn="0" w:lastRowLastColumn="0"/>
            </w:pPr>
            <w:r>
              <w:t>Min: $500, Max: $2000</w:t>
            </w:r>
          </w:p>
        </w:tc>
        <w:tc>
          <w:tcPr>
            <w:tcW w:w="2160" w:type="dxa"/>
          </w:tcPr>
          <w:p w14:paraId="3948392D" w14:textId="77777777" w:rsidR="00EC482B" w:rsidRDefault="00000000">
            <w:pPr>
              <w:cnfStyle w:val="000000010000" w:firstRow="0" w:lastRow="0" w:firstColumn="0" w:lastColumn="0" w:oddVBand="0" w:evenVBand="0" w:oddHBand="0" w:evenHBand="1" w:firstRowFirstColumn="0" w:firstRowLastColumn="0" w:lastRowFirstColumn="0" w:lastRowLastColumn="0"/>
            </w:pPr>
            <w:r>
              <w:t>Budget fields accept numeric input</w:t>
            </w:r>
          </w:p>
        </w:tc>
      </w:tr>
      <w:tr w:rsidR="00EC482B" w14:paraId="5BE8F66F"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5B49D2" w14:textId="77777777" w:rsidR="00EC482B" w:rsidRDefault="00000000">
            <w:r>
              <w:t>5</w:t>
            </w:r>
          </w:p>
        </w:tc>
        <w:tc>
          <w:tcPr>
            <w:tcW w:w="2160" w:type="dxa"/>
          </w:tcPr>
          <w:p w14:paraId="682BBF26" w14:textId="77777777" w:rsidR="00EC482B" w:rsidRDefault="00000000">
            <w:pPr>
              <w:cnfStyle w:val="000000100000" w:firstRow="0" w:lastRow="0" w:firstColumn="0" w:lastColumn="0" w:oddVBand="0" w:evenVBand="0" w:oddHBand="1" w:evenHBand="0" w:firstRowFirstColumn="0" w:firstRowLastColumn="0" w:lastRowFirstColumn="0" w:lastRowLastColumn="0"/>
            </w:pPr>
            <w:r>
              <w:t>Select required skills</w:t>
            </w:r>
          </w:p>
        </w:tc>
        <w:tc>
          <w:tcPr>
            <w:tcW w:w="2160" w:type="dxa"/>
          </w:tcPr>
          <w:p w14:paraId="7151080B" w14:textId="77777777" w:rsidR="00EC482B" w:rsidRDefault="00000000">
            <w:pPr>
              <w:cnfStyle w:val="000000100000" w:firstRow="0" w:lastRow="0" w:firstColumn="0" w:lastColumn="0" w:oddVBand="0" w:evenVBand="0" w:oddHBand="1" w:evenHBand="0" w:firstRowFirstColumn="0" w:firstRowLastColumn="0" w:lastRowFirstColumn="0" w:lastRowLastColumn="0"/>
            </w:pPr>
            <w:r>
              <w:t>React, Node.js, PostgreSQL</w:t>
            </w:r>
          </w:p>
        </w:tc>
        <w:tc>
          <w:tcPr>
            <w:tcW w:w="2160" w:type="dxa"/>
          </w:tcPr>
          <w:p w14:paraId="4CAE75C5" w14:textId="77777777" w:rsidR="00EC482B" w:rsidRDefault="00000000">
            <w:pPr>
              <w:cnfStyle w:val="000000100000" w:firstRow="0" w:lastRow="0" w:firstColumn="0" w:lastColumn="0" w:oddVBand="0" w:evenVBand="0" w:oddHBand="1" w:evenHBand="0" w:firstRowFirstColumn="0" w:firstRowLastColumn="0" w:lastRowFirstColumn="0" w:lastRowLastColumn="0"/>
            </w:pPr>
            <w:r>
              <w:t>Skills tags are added</w:t>
            </w:r>
          </w:p>
        </w:tc>
      </w:tr>
      <w:tr w:rsidR="00EC482B" w14:paraId="0CE0EBC8"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42E16F" w14:textId="77777777" w:rsidR="00EC482B" w:rsidRDefault="00000000">
            <w:r>
              <w:t>6</w:t>
            </w:r>
          </w:p>
        </w:tc>
        <w:tc>
          <w:tcPr>
            <w:tcW w:w="2160" w:type="dxa"/>
          </w:tcPr>
          <w:p w14:paraId="07CF2264" w14:textId="77777777" w:rsidR="00EC482B" w:rsidRDefault="00000000">
            <w:pPr>
              <w:cnfStyle w:val="000000010000" w:firstRow="0" w:lastRow="0" w:firstColumn="0" w:lastColumn="0" w:oddVBand="0" w:evenVBand="0" w:oddHBand="0" w:evenHBand="1" w:firstRowFirstColumn="0" w:firstRowLastColumn="0" w:lastRowFirstColumn="0" w:lastRowLastColumn="0"/>
            </w:pPr>
            <w:r>
              <w:t>Set project deadline</w:t>
            </w:r>
          </w:p>
        </w:tc>
        <w:tc>
          <w:tcPr>
            <w:tcW w:w="2160" w:type="dxa"/>
          </w:tcPr>
          <w:p w14:paraId="3066F93F" w14:textId="77777777" w:rsidR="00EC482B" w:rsidRDefault="00000000">
            <w:pPr>
              <w:cnfStyle w:val="000000010000" w:firstRow="0" w:lastRow="0" w:firstColumn="0" w:lastColumn="0" w:oddVBand="0" w:evenVBand="0" w:oddHBand="0" w:evenHBand="1" w:firstRowFirstColumn="0" w:firstRowLastColumn="0" w:lastRowFirstColumn="0" w:lastRowLastColumn="0"/>
            </w:pPr>
            <w:r>
              <w:t>2026-06-30</w:t>
            </w:r>
          </w:p>
        </w:tc>
        <w:tc>
          <w:tcPr>
            <w:tcW w:w="2160" w:type="dxa"/>
          </w:tcPr>
          <w:p w14:paraId="7974B216" w14:textId="77777777" w:rsidR="00EC482B" w:rsidRDefault="00000000">
            <w:pPr>
              <w:cnfStyle w:val="000000010000" w:firstRow="0" w:lastRow="0" w:firstColumn="0" w:lastColumn="0" w:oddVBand="0" w:evenVBand="0" w:oddHBand="0" w:evenHBand="1" w:firstRowFirstColumn="0" w:firstRowLastColumn="0" w:lastRowFirstColumn="0" w:lastRowLastColumn="0"/>
            </w:pPr>
            <w:r>
              <w:t>Date picker accepts future date</w:t>
            </w:r>
          </w:p>
        </w:tc>
      </w:tr>
      <w:tr w:rsidR="00EC482B" w14:paraId="36E2454D"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21FD0" w14:textId="77777777" w:rsidR="00EC482B" w:rsidRDefault="00000000">
            <w:r>
              <w:t>7</w:t>
            </w:r>
          </w:p>
        </w:tc>
        <w:tc>
          <w:tcPr>
            <w:tcW w:w="2160" w:type="dxa"/>
          </w:tcPr>
          <w:p w14:paraId="514B4554" w14:textId="77777777" w:rsidR="00EC482B" w:rsidRDefault="00000000">
            <w:pPr>
              <w:cnfStyle w:val="000000100000" w:firstRow="0" w:lastRow="0" w:firstColumn="0" w:lastColumn="0" w:oddVBand="0" w:evenVBand="0" w:oddHBand="1" w:evenHBand="0" w:firstRowFirstColumn="0" w:firstRowLastColumn="0" w:lastRowFirstColumn="0" w:lastRowLastColumn="0"/>
            </w:pPr>
            <w:r>
              <w:t>Click 'Post Project' button</w:t>
            </w:r>
          </w:p>
        </w:tc>
        <w:tc>
          <w:tcPr>
            <w:tcW w:w="2160" w:type="dxa"/>
          </w:tcPr>
          <w:p w14:paraId="4FAF8E64"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1CF67B3B" w14:textId="77777777" w:rsidR="00EC482B" w:rsidRDefault="00000000">
            <w:pPr>
              <w:cnfStyle w:val="000000100000" w:firstRow="0" w:lastRow="0" w:firstColumn="0" w:lastColumn="0" w:oddVBand="0" w:evenVBand="0" w:oddHBand="1" w:evenHBand="0" w:firstRowFirstColumn="0" w:firstRowLastColumn="0" w:lastRowFirstColumn="0" w:lastRowLastColumn="0"/>
            </w:pPr>
            <w:r>
              <w:t>HTTP 201; project created with status 'Open'; redirect to project detail page</w:t>
            </w:r>
          </w:p>
        </w:tc>
      </w:tr>
    </w:tbl>
    <w:p w14:paraId="21895DA9" w14:textId="77777777" w:rsidR="00EC482B" w:rsidRDefault="00EC482B"/>
    <w:p w14:paraId="2DDAE933" w14:textId="77777777" w:rsidR="00EC482B" w:rsidRDefault="00000000">
      <w:pPr>
        <w:pStyle w:val="Heading2"/>
      </w:pPr>
      <w:r>
        <w:t>MEG-T7: TC-PROF-001: Update User Profile</w:t>
      </w:r>
    </w:p>
    <w:tbl>
      <w:tblPr>
        <w:tblStyle w:val="LightGrid-Accent1"/>
        <w:tblW w:w="0" w:type="auto"/>
        <w:tblLook w:val="04A0" w:firstRow="1" w:lastRow="0" w:firstColumn="1" w:lastColumn="0" w:noHBand="0" w:noVBand="1"/>
      </w:tblPr>
      <w:tblGrid>
        <w:gridCol w:w="4320"/>
        <w:gridCol w:w="4320"/>
      </w:tblGrid>
      <w:tr w:rsidR="00EC482B" w14:paraId="5168677D"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3103F9" w14:textId="77777777" w:rsidR="00EC482B" w:rsidRDefault="00000000">
            <w:r>
              <w:t>Test Case ID</w:t>
            </w:r>
          </w:p>
        </w:tc>
        <w:tc>
          <w:tcPr>
            <w:tcW w:w="4320" w:type="dxa"/>
          </w:tcPr>
          <w:p w14:paraId="6D723501"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MEG-T7</w:t>
            </w:r>
          </w:p>
        </w:tc>
      </w:tr>
      <w:tr w:rsidR="00EC482B" w14:paraId="7FE40D02"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717A1" w14:textId="77777777" w:rsidR="00EC482B" w:rsidRDefault="00000000">
            <w:r>
              <w:t>Name</w:t>
            </w:r>
          </w:p>
        </w:tc>
        <w:tc>
          <w:tcPr>
            <w:tcW w:w="4320" w:type="dxa"/>
          </w:tcPr>
          <w:p w14:paraId="01324094" w14:textId="77777777" w:rsidR="00EC482B" w:rsidRDefault="00000000">
            <w:pPr>
              <w:cnfStyle w:val="000000100000" w:firstRow="0" w:lastRow="0" w:firstColumn="0" w:lastColumn="0" w:oddVBand="0" w:evenVBand="0" w:oddHBand="1" w:evenHBand="0" w:firstRowFirstColumn="0" w:firstRowLastColumn="0" w:lastRowFirstColumn="0" w:lastRowLastColumn="0"/>
            </w:pPr>
            <w:r>
              <w:t>TC-PROF-001: Update User Profile</w:t>
            </w:r>
          </w:p>
        </w:tc>
      </w:tr>
      <w:tr w:rsidR="00EC482B" w14:paraId="64F26739"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3FC1D" w14:textId="77777777" w:rsidR="00EC482B" w:rsidRDefault="00000000">
            <w:r>
              <w:t>Objective</w:t>
            </w:r>
          </w:p>
        </w:tc>
        <w:tc>
          <w:tcPr>
            <w:tcW w:w="4320" w:type="dxa"/>
          </w:tcPr>
          <w:p w14:paraId="617BC99D"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a user can update their profile information successfully.</w:t>
            </w:r>
          </w:p>
        </w:tc>
      </w:tr>
      <w:tr w:rsidR="00EC482B" w14:paraId="617DDCA0"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ED1B8" w14:textId="77777777" w:rsidR="00EC482B" w:rsidRDefault="00000000">
            <w:r>
              <w:t>Preconditions</w:t>
            </w:r>
          </w:p>
        </w:tc>
        <w:tc>
          <w:tcPr>
            <w:tcW w:w="4320" w:type="dxa"/>
          </w:tcPr>
          <w:p w14:paraId="30705BC8" w14:textId="77777777" w:rsidR="00EC482B" w:rsidRDefault="00000000">
            <w:pPr>
              <w:cnfStyle w:val="000000100000" w:firstRow="0" w:lastRow="0" w:firstColumn="0" w:lastColumn="0" w:oddVBand="0" w:evenVBand="0" w:oddHBand="1" w:evenHBand="0" w:firstRowFirstColumn="0" w:firstRowLastColumn="0" w:lastRowFirstColumn="0" w:lastRowLastColumn="0"/>
            </w:pPr>
            <w:r>
              <w:t>User is logged in; /portal/profile/edit page is accessible.</w:t>
            </w:r>
          </w:p>
        </w:tc>
      </w:tr>
      <w:tr w:rsidR="00EC482B" w14:paraId="0F1A7DE7"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5BF37" w14:textId="77777777" w:rsidR="00EC482B" w:rsidRDefault="00000000">
            <w:r>
              <w:t>Priority</w:t>
            </w:r>
          </w:p>
        </w:tc>
        <w:tc>
          <w:tcPr>
            <w:tcW w:w="4320" w:type="dxa"/>
          </w:tcPr>
          <w:p w14:paraId="0A0579B3"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130B739C"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5CD167" w14:textId="77777777" w:rsidR="00EC482B" w:rsidRDefault="00000000">
            <w:r>
              <w:t>Status</w:t>
            </w:r>
          </w:p>
        </w:tc>
        <w:tc>
          <w:tcPr>
            <w:tcW w:w="4320" w:type="dxa"/>
          </w:tcPr>
          <w:p w14:paraId="31D9FEA9"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025EECCA"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EF5D3" w14:textId="77777777" w:rsidR="00EC482B" w:rsidRDefault="00000000">
            <w:r>
              <w:t>Version</w:t>
            </w:r>
          </w:p>
        </w:tc>
        <w:tc>
          <w:tcPr>
            <w:tcW w:w="4320" w:type="dxa"/>
          </w:tcPr>
          <w:p w14:paraId="0B096471"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0EAEBB88" w14:textId="77777777" w:rsidR="00EC482B" w:rsidRDefault="00EC482B"/>
    <w:tbl>
      <w:tblPr>
        <w:tblStyle w:val="LightGrid-Accent1"/>
        <w:tblW w:w="0" w:type="auto"/>
        <w:tblLook w:val="04A0" w:firstRow="1" w:lastRow="0" w:firstColumn="1" w:lastColumn="0" w:noHBand="0" w:noVBand="1"/>
      </w:tblPr>
      <w:tblGrid>
        <w:gridCol w:w="2160"/>
        <w:gridCol w:w="2160"/>
        <w:gridCol w:w="2160"/>
        <w:gridCol w:w="2160"/>
      </w:tblGrid>
      <w:tr w:rsidR="00EC482B" w14:paraId="2B84659A"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D0216" w14:textId="77777777" w:rsidR="00EC482B" w:rsidRDefault="00000000">
            <w:r>
              <w:t>Step #</w:t>
            </w:r>
          </w:p>
        </w:tc>
        <w:tc>
          <w:tcPr>
            <w:tcW w:w="2160" w:type="dxa"/>
          </w:tcPr>
          <w:p w14:paraId="6B25E0E1"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2730FE3E"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1D965695"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36D9D28D"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3A85C3" w14:textId="77777777" w:rsidR="00EC482B" w:rsidRDefault="00000000">
            <w:r>
              <w:t>1</w:t>
            </w:r>
          </w:p>
        </w:tc>
        <w:tc>
          <w:tcPr>
            <w:tcW w:w="2160" w:type="dxa"/>
          </w:tcPr>
          <w:p w14:paraId="0D2A41E4"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/portal/profile/edit</w:t>
            </w:r>
          </w:p>
        </w:tc>
        <w:tc>
          <w:tcPr>
            <w:tcW w:w="2160" w:type="dxa"/>
          </w:tcPr>
          <w:p w14:paraId="292E7636"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7679B9CD" w14:textId="77777777" w:rsidR="00EC482B" w:rsidRDefault="00000000">
            <w:pPr>
              <w:cnfStyle w:val="000000100000" w:firstRow="0" w:lastRow="0" w:firstColumn="0" w:lastColumn="0" w:oddVBand="0" w:evenVBand="0" w:oddHBand="1" w:evenHBand="0" w:firstRowFirstColumn="0" w:firstRowLastColumn="0" w:lastRowFirstColumn="0" w:lastRowLastColumn="0"/>
            </w:pPr>
            <w:r>
              <w:t>Profile edit form is displayed with current data pre-filled</w:t>
            </w:r>
          </w:p>
        </w:tc>
      </w:tr>
      <w:tr w:rsidR="00EC482B" w14:paraId="4E44458D"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6F4669" w14:textId="77777777" w:rsidR="00EC482B" w:rsidRDefault="00000000">
            <w:r>
              <w:t>2</w:t>
            </w:r>
          </w:p>
        </w:tc>
        <w:tc>
          <w:tcPr>
            <w:tcW w:w="2160" w:type="dxa"/>
          </w:tcPr>
          <w:p w14:paraId="10ED0629" w14:textId="77777777" w:rsidR="00EC482B" w:rsidRDefault="00000000">
            <w:pPr>
              <w:cnfStyle w:val="000000010000" w:firstRow="0" w:lastRow="0" w:firstColumn="0" w:lastColumn="0" w:oddVBand="0" w:evenVBand="0" w:oddHBand="0" w:evenHBand="1" w:firstRowFirstColumn="0" w:firstRowLastColumn="0" w:lastRowFirstColumn="0" w:lastRowLastColumn="0"/>
            </w:pPr>
            <w:r>
              <w:t>Update full name</w:t>
            </w:r>
          </w:p>
        </w:tc>
        <w:tc>
          <w:tcPr>
            <w:tcW w:w="2160" w:type="dxa"/>
          </w:tcPr>
          <w:p w14:paraId="70120877" w14:textId="77777777" w:rsidR="00EC482B" w:rsidRDefault="00000000">
            <w:pPr>
              <w:cnfStyle w:val="000000010000" w:firstRow="0" w:lastRow="0" w:firstColumn="0" w:lastColumn="0" w:oddVBand="0" w:evenVBand="0" w:oddHBand="0" w:evenHBand="1" w:firstRowFirstColumn="0" w:firstRowLastColumn="0" w:lastRowFirstColumn="0" w:lastRowLastColumn="0"/>
            </w:pPr>
            <w:r>
              <w:t>John M. Doe</w:t>
            </w:r>
          </w:p>
        </w:tc>
        <w:tc>
          <w:tcPr>
            <w:tcW w:w="2160" w:type="dxa"/>
          </w:tcPr>
          <w:p w14:paraId="7EDBB88F" w14:textId="77777777" w:rsidR="00EC482B" w:rsidRDefault="00000000">
            <w:pPr>
              <w:cnfStyle w:val="000000010000" w:firstRow="0" w:lastRow="0" w:firstColumn="0" w:lastColumn="0" w:oddVBand="0" w:evenVBand="0" w:oddHBand="0" w:evenHBand="1" w:firstRowFirstColumn="0" w:firstRowLastColumn="0" w:lastRowFirstColumn="0" w:lastRowLastColumn="0"/>
            </w:pPr>
            <w:r>
              <w:t>Name field accepts the updated value</w:t>
            </w:r>
          </w:p>
        </w:tc>
      </w:tr>
      <w:tr w:rsidR="00EC482B" w14:paraId="4F064B3A"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2D18F3" w14:textId="77777777" w:rsidR="00EC482B" w:rsidRDefault="00000000">
            <w:r>
              <w:t>3</w:t>
            </w:r>
          </w:p>
        </w:tc>
        <w:tc>
          <w:tcPr>
            <w:tcW w:w="2160" w:type="dxa"/>
          </w:tcPr>
          <w:p w14:paraId="5922FD3D" w14:textId="77777777" w:rsidR="00EC482B" w:rsidRDefault="00000000">
            <w:pPr>
              <w:cnfStyle w:val="000000100000" w:firstRow="0" w:lastRow="0" w:firstColumn="0" w:lastColumn="0" w:oddVBand="0" w:evenVBand="0" w:oddHBand="1" w:evenHBand="0" w:firstRowFirstColumn="0" w:firstRowLastColumn="0" w:lastRowFirstColumn="0" w:lastRowLastColumn="0"/>
            </w:pPr>
            <w:r>
              <w:t>Update bio/description</w:t>
            </w:r>
          </w:p>
        </w:tc>
        <w:tc>
          <w:tcPr>
            <w:tcW w:w="2160" w:type="dxa"/>
          </w:tcPr>
          <w:p w14:paraId="2E59FAA2" w14:textId="77777777" w:rsidR="00EC482B" w:rsidRDefault="00000000">
            <w:pPr>
              <w:cnfStyle w:val="000000100000" w:firstRow="0" w:lastRow="0" w:firstColumn="0" w:lastColumn="0" w:oddVBand="0" w:evenVBand="0" w:oddHBand="1" w:evenHBand="0" w:firstRowFirstColumn="0" w:firstRowLastColumn="0" w:lastRowFirstColumn="0" w:lastRowLastColumn="0"/>
            </w:pPr>
            <w:r>
              <w:t>Senior Full-Stack Developer with 5+ years experience</w:t>
            </w:r>
          </w:p>
        </w:tc>
        <w:tc>
          <w:tcPr>
            <w:tcW w:w="2160" w:type="dxa"/>
          </w:tcPr>
          <w:p w14:paraId="4CF0DACA" w14:textId="77777777" w:rsidR="00EC482B" w:rsidRDefault="00000000">
            <w:pPr>
              <w:cnfStyle w:val="000000100000" w:firstRow="0" w:lastRow="0" w:firstColumn="0" w:lastColumn="0" w:oddVBand="0" w:evenVBand="0" w:oddHBand="1" w:evenHBand="0" w:firstRowFirstColumn="0" w:firstRowLastColumn="0" w:lastRowFirstColumn="0" w:lastRowLastColumn="0"/>
            </w:pPr>
            <w:r>
              <w:t>Bio field accepts input (max 1000 chars)</w:t>
            </w:r>
          </w:p>
        </w:tc>
      </w:tr>
      <w:tr w:rsidR="00EC482B" w14:paraId="37A41A42"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80D3BA" w14:textId="77777777" w:rsidR="00EC482B" w:rsidRDefault="00000000">
            <w:r>
              <w:t>4</w:t>
            </w:r>
          </w:p>
        </w:tc>
        <w:tc>
          <w:tcPr>
            <w:tcW w:w="2160" w:type="dxa"/>
          </w:tcPr>
          <w:p w14:paraId="4C475060" w14:textId="77777777" w:rsidR="00EC482B" w:rsidRDefault="00000000">
            <w:pPr>
              <w:cnfStyle w:val="000000010000" w:firstRow="0" w:lastRow="0" w:firstColumn="0" w:lastColumn="0" w:oddVBand="0" w:evenVBand="0" w:oddHBand="0" w:evenHBand="1" w:firstRowFirstColumn="0" w:firstRowLastColumn="0" w:lastRowFirstColumn="0" w:lastRowLastColumn="0"/>
            </w:pPr>
            <w:r>
              <w:t>Upload new avatar image</w:t>
            </w:r>
          </w:p>
        </w:tc>
        <w:tc>
          <w:tcPr>
            <w:tcW w:w="2160" w:type="dxa"/>
          </w:tcPr>
          <w:p w14:paraId="66E3497D" w14:textId="77777777" w:rsidR="00EC482B" w:rsidRDefault="00000000">
            <w:pPr>
              <w:cnfStyle w:val="000000010000" w:firstRow="0" w:lastRow="0" w:firstColumn="0" w:lastColumn="0" w:oddVBand="0" w:evenVBand="0" w:oddHBand="0" w:evenHBand="1" w:firstRowFirstColumn="0" w:firstRowLastColumn="0" w:lastRowFirstColumn="0" w:lastRowLastColumn="0"/>
            </w:pPr>
            <w:r>
              <w:t>avatar.jpg (under 2 MB)</w:t>
            </w:r>
          </w:p>
        </w:tc>
        <w:tc>
          <w:tcPr>
            <w:tcW w:w="2160" w:type="dxa"/>
          </w:tcPr>
          <w:p w14:paraId="38873FB7" w14:textId="77777777" w:rsidR="00EC482B" w:rsidRDefault="00000000">
            <w:pPr>
              <w:cnfStyle w:val="000000010000" w:firstRow="0" w:lastRow="0" w:firstColumn="0" w:lastColumn="0" w:oddVBand="0" w:evenVBand="0" w:oddHBand="0" w:evenHBand="1" w:firstRowFirstColumn="0" w:firstRowLastColumn="0" w:lastRowFirstColumn="0" w:lastRowLastColumn="0"/>
            </w:pPr>
            <w:r>
              <w:t>Image preview shown; file accepted</w:t>
            </w:r>
          </w:p>
        </w:tc>
      </w:tr>
      <w:tr w:rsidR="00EC482B" w14:paraId="7E1FE5DF"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903A75" w14:textId="77777777" w:rsidR="00EC482B" w:rsidRDefault="00000000">
            <w:r>
              <w:t>5</w:t>
            </w:r>
          </w:p>
        </w:tc>
        <w:tc>
          <w:tcPr>
            <w:tcW w:w="2160" w:type="dxa"/>
          </w:tcPr>
          <w:p w14:paraId="111F643D" w14:textId="77777777" w:rsidR="00EC482B" w:rsidRDefault="00000000">
            <w:pPr>
              <w:cnfStyle w:val="000000100000" w:firstRow="0" w:lastRow="0" w:firstColumn="0" w:lastColumn="0" w:oddVBand="0" w:evenVBand="0" w:oddHBand="1" w:evenHBand="0" w:firstRowFirstColumn="0" w:firstRowLastColumn="0" w:lastRowFirstColumn="0" w:lastRowLastColumn="0"/>
            </w:pPr>
            <w:r>
              <w:t>Add/update skills</w:t>
            </w:r>
          </w:p>
        </w:tc>
        <w:tc>
          <w:tcPr>
            <w:tcW w:w="2160" w:type="dxa"/>
          </w:tcPr>
          <w:p w14:paraId="7C552171" w14:textId="77777777" w:rsidR="00EC482B" w:rsidRDefault="00000000">
            <w:pPr>
              <w:cnfStyle w:val="000000100000" w:firstRow="0" w:lastRow="0" w:firstColumn="0" w:lastColumn="0" w:oddVBand="0" w:evenVBand="0" w:oddHBand="1" w:evenHBand="0" w:firstRowFirstColumn="0" w:firstRowLastColumn="0" w:lastRowFirstColumn="0" w:lastRowLastColumn="0"/>
            </w:pPr>
            <w:r>
              <w:t xml:space="preserve">Python, FastAPI, </w:t>
            </w:r>
            <w:r>
              <w:lastRenderedPageBreak/>
              <w:t>Next.js, Docker</w:t>
            </w:r>
          </w:p>
        </w:tc>
        <w:tc>
          <w:tcPr>
            <w:tcW w:w="2160" w:type="dxa"/>
          </w:tcPr>
          <w:p w14:paraId="68F0EF79" w14:textId="77777777" w:rsidR="00EC482B" w:rsidRDefault="00000000">
            <w:pPr>
              <w:cnfStyle w:val="000000100000" w:firstRow="0" w:lastRow="0" w:firstColumn="0" w:lastColumn="0" w:oddVBand="0" w:evenVBand="0" w:oddHBand="1" w:evenHBand="0" w:firstRowFirstColumn="0" w:firstRowLastColumn="0" w:lastRowFirstColumn="0" w:lastRowLastColumn="0"/>
            </w:pPr>
            <w:r>
              <w:lastRenderedPageBreak/>
              <w:t>Skills tags updated</w:t>
            </w:r>
          </w:p>
        </w:tc>
      </w:tr>
      <w:tr w:rsidR="00EC482B" w14:paraId="78F55773"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C291F3" w14:textId="77777777" w:rsidR="00EC482B" w:rsidRDefault="00000000">
            <w:r>
              <w:t>6</w:t>
            </w:r>
          </w:p>
        </w:tc>
        <w:tc>
          <w:tcPr>
            <w:tcW w:w="2160" w:type="dxa"/>
          </w:tcPr>
          <w:p w14:paraId="4B65ED85" w14:textId="77777777" w:rsidR="00EC482B" w:rsidRDefault="00000000">
            <w:pPr>
              <w:cnfStyle w:val="000000010000" w:firstRow="0" w:lastRow="0" w:firstColumn="0" w:lastColumn="0" w:oddVBand="0" w:evenVBand="0" w:oddHBand="0" w:evenHBand="1" w:firstRowFirstColumn="0" w:firstRowLastColumn="0" w:lastRowFirstColumn="0" w:lastRowLastColumn="0"/>
            </w:pPr>
            <w:r>
              <w:t>Click 'Save Profile' button</w:t>
            </w:r>
          </w:p>
        </w:tc>
        <w:tc>
          <w:tcPr>
            <w:tcW w:w="2160" w:type="dxa"/>
          </w:tcPr>
          <w:p w14:paraId="2055E3C8"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1A1028AE" w14:textId="77777777" w:rsidR="00EC482B" w:rsidRDefault="00000000">
            <w:pPr>
              <w:cnfStyle w:val="000000010000" w:firstRow="0" w:lastRow="0" w:firstColumn="0" w:lastColumn="0" w:oddVBand="0" w:evenVBand="0" w:oddHBand="0" w:evenHBand="1" w:firstRowFirstColumn="0" w:firstRowLastColumn="0" w:lastRowFirstColumn="0" w:lastRowLastColumn="0"/>
            </w:pPr>
            <w:r>
              <w:t>HTTP 200; profile updated; success toast notification displayed</w:t>
            </w:r>
          </w:p>
        </w:tc>
      </w:tr>
      <w:tr w:rsidR="00EC482B" w14:paraId="32313C09"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28D87A" w14:textId="77777777" w:rsidR="00EC482B" w:rsidRDefault="00000000">
            <w:r>
              <w:t>7</w:t>
            </w:r>
          </w:p>
        </w:tc>
        <w:tc>
          <w:tcPr>
            <w:tcW w:w="2160" w:type="dxa"/>
          </w:tcPr>
          <w:p w14:paraId="7505AA57" w14:textId="77777777" w:rsidR="00EC482B" w:rsidRDefault="00000000">
            <w:pPr>
              <w:cnfStyle w:val="000000100000" w:firstRow="0" w:lastRow="0" w:firstColumn="0" w:lastColumn="0" w:oddVBand="0" w:evenVBand="0" w:oddHBand="1" w:evenHBand="0" w:firstRowFirstColumn="0" w:firstRowLastColumn="0" w:lastRowFirstColumn="0" w:lastRowLastColumn="0"/>
            </w:pPr>
            <w:r>
              <w:t>Verify changes persisted</w:t>
            </w:r>
          </w:p>
        </w:tc>
        <w:tc>
          <w:tcPr>
            <w:tcW w:w="2160" w:type="dxa"/>
          </w:tcPr>
          <w:p w14:paraId="7564CCB4"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370E1465" w14:textId="77777777" w:rsidR="00EC482B" w:rsidRDefault="00000000">
            <w:pPr>
              <w:cnfStyle w:val="000000100000" w:firstRow="0" w:lastRow="0" w:firstColumn="0" w:lastColumn="0" w:oddVBand="0" w:evenVBand="0" w:oddHBand="1" w:evenHBand="0" w:firstRowFirstColumn="0" w:firstRowLastColumn="0" w:lastRowFirstColumn="0" w:lastRowLastColumn="0"/>
            </w:pPr>
            <w:r>
              <w:t>Reload profile page; all updated fields show new values</w:t>
            </w:r>
          </w:p>
        </w:tc>
      </w:tr>
    </w:tbl>
    <w:p w14:paraId="25D8FAD7" w14:textId="77777777" w:rsidR="00EC482B" w:rsidRDefault="00EC482B"/>
    <w:p w14:paraId="101BCE38" w14:textId="77777777" w:rsidR="00EC482B" w:rsidRDefault="00000000">
      <w:pPr>
        <w:pStyle w:val="Heading2"/>
      </w:pPr>
      <w:r>
        <w:t>MEG-T8: TC-PROP-001: Submit Proposal for Project</w:t>
      </w:r>
    </w:p>
    <w:tbl>
      <w:tblPr>
        <w:tblStyle w:val="LightGrid-Accent1"/>
        <w:tblW w:w="0" w:type="auto"/>
        <w:tblLook w:val="04A0" w:firstRow="1" w:lastRow="0" w:firstColumn="1" w:lastColumn="0" w:noHBand="0" w:noVBand="1"/>
      </w:tblPr>
      <w:tblGrid>
        <w:gridCol w:w="4320"/>
        <w:gridCol w:w="4320"/>
      </w:tblGrid>
      <w:tr w:rsidR="00EC482B" w14:paraId="6CD0E486"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C2F218" w14:textId="77777777" w:rsidR="00EC482B" w:rsidRDefault="00000000">
            <w:r>
              <w:t>Test Case ID</w:t>
            </w:r>
          </w:p>
        </w:tc>
        <w:tc>
          <w:tcPr>
            <w:tcW w:w="4320" w:type="dxa"/>
          </w:tcPr>
          <w:p w14:paraId="72CE3B96"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MEG-T8</w:t>
            </w:r>
          </w:p>
        </w:tc>
      </w:tr>
      <w:tr w:rsidR="00EC482B" w14:paraId="1B88F1BE"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DBCC69" w14:textId="77777777" w:rsidR="00EC482B" w:rsidRDefault="00000000">
            <w:r>
              <w:t>Name</w:t>
            </w:r>
          </w:p>
        </w:tc>
        <w:tc>
          <w:tcPr>
            <w:tcW w:w="4320" w:type="dxa"/>
          </w:tcPr>
          <w:p w14:paraId="1F3DA8FF" w14:textId="77777777" w:rsidR="00EC482B" w:rsidRDefault="00000000">
            <w:pPr>
              <w:cnfStyle w:val="000000100000" w:firstRow="0" w:lastRow="0" w:firstColumn="0" w:lastColumn="0" w:oddVBand="0" w:evenVBand="0" w:oddHBand="1" w:evenHBand="0" w:firstRowFirstColumn="0" w:firstRowLastColumn="0" w:lastRowFirstColumn="0" w:lastRowLastColumn="0"/>
            </w:pPr>
            <w:r>
              <w:t>TC-PROP-001: Submit Proposal for Project</w:t>
            </w:r>
          </w:p>
        </w:tc>
      </w:tr>
      <w:tr w:rsidR="00EC482B" w14:paraId="366A0D27"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AEB4DA" w14:textId="77777777" w:rsidR="00EC482B" w:rsidRDefault="00000000">
            <w:r>
              <w:t>Objective</w:t>
            </w:r>
          </w:p>
        </w:tc>
        <w:tc>
          <w:tcPr>
            <w:tcW w:w="4320" w:type="dxa"/>
          </w:tcPr>
          <w:p w14:paraId="1C5CFD31"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a freelancer can submit a proposal for an open project.</w:t>
            </w:r>
          </w:p>
        </w:tc>
      </w:tr>
      <w:tr w:rsidR="00EC482B" w14:paraId="1E937C4F"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6E88" w14:textId="77777777" w:rsidR="00EC482B" w:rsidRDefault="00000000">
            <w:r>
              <w:t>Preconditions</w:t>
            </w:r>
          </w:p>
        </w:tc>
        <w:tc>
          <w:tcPr>
            <w:tcW w:w="4320" w:type="dxa"/>
          </w:tcPr>
          <w:p w14:paraId="6FA81751" w14:textId="77777777" w:rsidR="00EC482B" w:rsidRDefault="00000000">
            <w:pPr>
              <w:cnfStyle w:val="000000100000" w:firstRow="0" w:lastRow="0" w:firstColumn="0" w:lastColumn="0" w:oddVBand="0" w:evenVBand="0" w:oddHBand="1" w:evenHBand="0" w:firstRowFirstColumn="0" w:firstRowLastColumn="0" w:lastRowFirstColumn="0" w:lastRowLastColumn="0"/>
            </w:pPr>
            <w:r>
              <w:t>User is logged in as Freelancer; an open project exists; user hasn't already submitted a proposal for this project.</w:t>
            </w:r>
          </w:p>
        </w:tc>
      </w:tr>
      <w:tr w:rsidR="00EC482B" w14:paraId="2E71C676"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49C2C" w14:textId="77777777" w:rsidR="00EC482B" w:rsidRDefault="00000000">
            <w:r>
              <w:t>Priority</w:t>
            </w:r>
          </w:p>
        </w:tc>
        <w:tc>
          <w:tcPr>
            <w:tcW w:w="4320" w:type="dxa"/>
          </w:tcPr>
          <w:p w14:paraId="00B803AD"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2EF82D5E"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D762B3" w14:textId="77777777" w:rsidR="00EC482B" w:rsidRDefault="00000000">
            <w:r>
              <w:t>Status</w:t>
            </w:r>
          </w:p>
        </w:tc>
        <w:tc>
          <w:tcPr>
            <w:tcW w:w="4320" w:type="dxa"/>
          </w:tcPr>
          <w:p w14:paraId="2AF25D75"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557749CC"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F13D27" w14:textId="77777777" w:rsidR="00EC482B" w:rsidRDefault="00000000">
            <w:r>
              <w:t>Version</w:t>
            </w:r>
          </w:p>
        </w:tc>
        <w:tc>
          <w:tcPr>
            <w:tcW w:w="4320" w:type="dxa"/>
          </w:tcPr>
          <w:p w14:paraId="1EC3B805"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5C56E782" w14:textId="77777777" w:rsidR="00EC482B" w:rsidRDefault="00EC482B"/>
    <w:tbl>
      <w:tblPr>
        <w:tblStyle w:val="LightGrid-Accent1"/>
        <w:tblW w:w="0" w:type="auto"/>
        <w:tblLook w:val="04A0" w:firstRow="1" w:lastRow="0" w:firstColumn="1" w:lastColumn="0" w:noHBand="0" w:noVBand="1"/>
      </w:tblPr>
      <w:tblGrid>
        <w:gridCol w:w="2160"/>
        <w:gridCol w:w="2160"/>
        <w:gridCol w:w="2160"/>
        <w:gridCol w:w="2160"/>
      </w:tblGrid>
      <w:tr w:rsidR="00EC482B" w14:paraId="08A08BD6"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FC3C3F" w14:textId="77777777" w:rsidR="00EC482B" w:rsidRDefault="00000000">
            <w:r>
              <w:t>Step #</w:t>
            </w:r>
          </w:p>
        </w:tc>
        <w:tc>
          <w:tcPr>
            <w:tcW w:w="2160" w:type="dxa"/>
          </w:tcPr>
          <w:p w14:paraId="43A00471"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6CD74ECC"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1AF6C998"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056B3BA4"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214C63" w14:textId="77777777" w:rsidR="00EC482B" w:rsidRDefault="00000000">
            <w:r>
              <w:t>1</w:t>
            </w:r>
          </w:p>
        </w:tc>
        <w:tc>
          <w:tcPr>
            <w:tcW w:w="2160" w:type="dxa"/>
          </w:tcPr>
          <w:p w14:paraId="227C3BEC"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an open project detail page</w:t>
            </w:r>
          </w:p>
        </w:tc>
        <w:tc>
          <w:tcPr>
            <w:tcW w:w="2160" w:type="dxa"/>
          </w:tcPr>
          <w:p w14:paraId="13138AEE"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6FC576CB" w14:textId="77777777" w:rsidR="00EC482B" w:rsidRDefault="00000000">
            <w:pPr>
              <w:cnfStyle w:val="000000100000" w:firstRow="0" w:lastRow="0" w:firstColumn="0" w:lastColumn="0" w:oddVBand="0" w:evenVBand="0" w:oddHBand="1" w:evenHBand="0" w:firstRowFirstColumn="0" w:firstRowLastColumn="0" w:lastRowFirstColumn="0" w:lastRowLastColumn="0"/>
            </w:pPr>
            <w:r>
              <w:t>Project details displayed with 'Submit Proposal' button visible</w:t>
            </w:r>
          </w:p>
        </w:tc>
      </w:tr>
      <w:tr w:rsidR="00EC482B" w14:paraId="7A6BA77D"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DBB9A6" w14:textId="77777777" w:rsidR="00EC482B" w:rsidRDefault="00000000">
            <w:r>
              <w:t>2</w:t>
            </w:r>
          </w:p>
        </w:tc>
        <w:tc>
          <w:tcPr>
            <w:tcW w:w="2160" w:type="dxa"/>
          </w:tcPr>
          <w:p w14:paraId="716E028C" w14:textId="77777777" w:rsidR="00EC482B" w:rsidRDefault="00000000">
            <w:pPr>
              <w:cnfStyle w:val="000000010000" w:firstRow="0" w:lastRow="0" w:firstColumn="0" w:lastColumn="0" w:oddVBand="0" w:evenVBand="0" w:oddHBand="0" w:evenHBand="1" w:firstRowFirstColumn="0" w:firstRowLastColumn="0" w:lastRowFirstColumn="0" w:lastRowLastColumn="0"/>
            </w:pPr>
            <w:r>
              <w:t>Click 'Submit Proposal' button</w:t>
            </w:r>
          </w:p>
        </w:tc>
        <w:tc>
          <w:tcPr>
            <w:tcW w:w="2160" w:type="dxa"/>
          </w:tcPr>
          <w:p w14:paraId="2464AEC5"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4591836C" w14:textId="77777777" w:rsidR="00EC482B" w:rsidRDefault="00000000">
            <w:pPr>
              <w:cnfStyle w:val="000000010000" w:firstRow="0" w:lastRow="0" w:firstColumn="0" w:lastColumn="0" w:oddVBand="0" w:evenVBand="0" w:oddHBand="0" w:evenHBand="1" w:firstRowFirstColumn="0" w:firstRowLastColumn="0" w:lastRowFirstColumn="0" w:lastRowLastColumn="0"/>
            </w:pPr>
            <w:r>
              <w:t>Proposal form/modal is displayed</w:t>
            </w:r>
          </w:p>
        </w:tc>
      </w:tr>
      <w:tr w:rsidR="00EC482B" w14:paraId="5F4F4A89"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55DC6" w14:textId="77777777" w:rsidR="00EC482B" w:rsidRDefault="00000000">
            <w:r>
              <w:t>3</w:t>
            </w:r>
          </w:p>
        </w:tc>
        <w:tc>
          <w:tcPr>
            <w:tcW w:w="2160" w:type="dxa"/>
          </w:tcPr>
          <w:p w14:paraId="5BEB360A" w14:textId="77777777" w:rsidR="00EC482B" w:rsidRDefault="00000000">
            <w:pPr>
              <w:cnfStyle w:val="000000100000" w:firstRow="0" w:lastRow="0" w:firstColumn="0" w:lastColumn="0" w:oddVBand="0" w:evenVBand="0" w:oddHBand="1" w:evenHBand="0" w:firstRowFirstColumn="0" w:firstRowLastColumn="0" w:lastRowFirstColumn="0" w:lastRowLastColumn="0"/>
            </w:pPr>
            <w:r>
              <w:t>Enter proposed amount</w:t>
            </w:r>
          </w:p>
        </w:tc>
        <w:tc>
          <w:tcPr>
            <w:tcW w:w="2160" w:type="dxa"/>
          </w:tcPr>
          <w:p w14:paraId="698517EA" w14:textId="77777777" w:rsidR="00EC482B" w:rsidRDefault="00000000">
            <w:pPr>
              <w:cnfStyle w:val="000000100000" w:firstRow="0" w:lastRow="0" w:firstColumn="0" w:lastColumn="0" w:oddVBand="0" w:evenVBand="0" w:oddHBand="1" w:evenHBand="0" w:firstRowFirstColumn="0" w:firstRowLastColumn="0" w:lastRowFirstColumn="0" w:lastRowLastColumn="0"/>
            </w:pPr>
            <w:r>
              <w:t>$1200</w:t>
            </w:r>
          </w:p>
        </w:tc>
        <w:tc>
          <w:tcPr>
            <w:tcW w:w="2160" w:type="dxa"/>
          </w:tcPr>
          <w:p w14:paraId="31F356A2" w14:textId="77777777" w:rsidR="00EC482B" w:rsidRDefault="00000000">
            <w:pPr>
              <w:cnfStyle w:val="000000100000" w:firstRow="0" w:lastRow="0" w:firstColumn="0" w:lastColumn="0" w:oddVBand="0" w:evenVBand="0" w:oddHBand="1" w:evenHBand="0" w:firstRowFirstColumn="0" w:firstRowLastColumn="0" w:lastRowFirstColumn="0" w:lastRowLastColumn="0"/>
            </w:pPr>
            <w:r>
              <w:t>Amount field accepts numeric input within project budget</w:t>
            </w:r>
          </w:p>
        </w:tc>
      </w:tr>
      <w:tr w:rsidR="00EC482B" w14:paraId="1D3D2CE9"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EB40C2" w14:textId="77777777" w:rsidR="00EC482B" w:rsidRDefault="00000000">
            <w:r>
              <w:t>4</w:t>
            </w:r>
          </w:p>
        </w:tc>
        <w:tc>
          <w:tcPr>
            <w:tcW w:w="2160" w:type="dxa"/>
          </w:tcPr>
          <w:p w14:paraId="7F204E41" w14:textId="77777777" w:rsidR="00EC482B" w:rsidRDefault="00000000">
            <w:pPr>
              <w:cnfStyle w:val="000000010000" w:firstRow="0" w:lastRow="0" w:firstColumn="0" w:lastColumn="0" w:oddVBand="0" w:evenVBand="0" w:oddHBand="0" w:evenHBand="1" w:firstRowFirstColumn="0" w:firstRowLastColumn="0" w:lastRowFirstColumn="0" w:lastRowLastColumn="0"/>
            </w:pPr>
            <w:r>
              <w:t>Enter cover letter</w:t>
            </w:r>
          </w:p>
        </w:tc>
        <w:tc>
          <w:tcPr>
            <w:tcW w:w="2160" w:type="dxa"/>
          </w:tcPr>
          <w:p w14:paraId="15671684" w14:textId="77777777" w:rsidR="00EC482B" w:rsidRDefault="00000000">
            <w:pPr>
              <w:cnfStyle w:val="000000010000" w:firstRow="0" w:lastRow="0" w:firstColumn="0" w:lastColumn="0" w:oddVBand="0" w:evenVBand="0" w:oddHBand="0" w:evenHBand="1" w:firstRowFirstColumn="0" w:firstRowLastColumn="0" w:lastRowFirstColumn="0" w:lastRowLastColumn="0"/>
            </w:pPr>
            <w:r>
              <w:t>I have 5 years of experience in React and Node.js...</w:t>
            </w:r>
          </w:p>
        </w:tc>
        <w:tc>
          <w:tcPr>
            <w:tcW w:w="2160" w:type="dxa"/>
          </w:tcPr>
          <w:p w14:paraId="2ED78605" w14:textId="77777777" w:rsidR="00EC482B" w:rsidRDefault="00000000">
            <w:pPr>
              <w:cnfStyle w:val="000000010000" w:firstRow="0" w:lastRow="0" w:firstColumn="0" w:lastColumn="0" w:oddVBand="0" w:evenVBand="0" w:oddHBand="0" w:evenHBand="1" w:firstRowFirstColumn="0" w:firstRowLastColumn="0" w:lastRowFirstColumn="0" w:lastRowLastColumn="0"/>
            </w:pPr>
            <w:r>
              <w:t>Cover letter field accepts text input</w:t>
            </w:r>
          </w:p>
        </w:tc>
      </w:tr>
      <w:tr w:rsidR="00EC482B" w14:paraId="554E3DCE"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F097DF" w14:textId="77777777" w:rsidR="00EC482B" w:rsidRDefault="00000000">
            <w:r>
              <w:t>5</w:t>
            </w:r>
          </w:p>
        </w:tc>
        <w:tc>
          <w:tcPr>
            <w:tcW w:w="2160" w:type="dxa"/>
          </w:tcPr>
          <w:p w14:paraId="7EFF2CCF" w14:textId="77777777" w:rsidR="00EC482B" w:rsidRDefault="00000000">
            <w:pPr>
              <w:cnfStyle w:val="000000100000" w:firstRow="0" w:lastRow="0" w:firstColumn="0" w:lastColumn="0" w:oddVBand="0" w:evenVBand="0" w:oddHBand="1" w:evenHBand="0" w:firstRowFirstColumn="0" w:firstRowLastColumn="0" w:lastRowFirstColumn="0" w:lastRowLastColumn="0"/>
            </w:pPr>
            <w:r>
              <w:t>Set estimated delivery time</w:t>
            </w:r>
          </w:p>
        </w:tc>
        <w:tc>
          <w:tcPr>
            <w:tcW w:w="2160" w:type="dxa"/>
          </w:tcPr>
          <w:p w14:paraId="1E67097F" w14:textId="77777777" w:rsidR="00EC482B" w:rsidRDefault="00000000">
            <w:pPr>
              <w:cnfStyle w:val="000000100000" w:firstRow="0" w:lastRow="0" w:firstColumn="0" w:lastColumn="0" w:oddVBand="0" w:evenVBand="0" w:oddHBand="1" w:evenHBand="0" w:firstRowFirstColumn="0" w:firstRowLastColumn="0" w:lastRowFirstColumn="0" w:lastRowLastColumn="0"/>
            </w:pPr>
            <w:r>
              <w:t>30 days</w:t>
            </w:r>
          </w:p>
        </w:tc>
        <w:tc>
          <w:tcPr>
            <w:tcW w:w="2160" w:type="dxa"/>
          </w:tcPr>
          <w:p w14:paraId="71E41032" w14:textId="77777777" w:rsidR="00EC482B" w:rsidRDefault="00000000">
            <w:pPr>
              <w:cnfStyle w:val="000000100000" w:firstRow="0" w:lastRow="0" w:firstColumn="0" w:lastColumn="0" w:oddVBand="0" w:evenVBand="0" w:oddHBand="1" w:evenHBand="0" w:firstRowFirstColumn="0" w:firstRowLastColumn="0" w:lastRowFirstColumn="0" w:lastRowLastColumn="0"/>
            </w:pPr>
            <w:r>
              <w:t>Duration field accepts input</w:t>
            </w:r>
          </w:p>
        </w:tc>
      </w:tr>
      <w:tr w:rsidR="00EC482B" w14:paraId="07457672"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A5FA8D" w14:textId="77777777" w:rsidR="00EC482B" w:rsidRDefault="00000000">
            <w:r>
              <w:t>6</w:t>
            </w:r>
          </w:p>
        </w:tc>
        <w:tc>
          <w:tcPr>
            <w:tcW w:w="2160" w:type="dxa"/>
          </w:tcPr>
          <w:p w14:paraId="3B89D095" w14:textId="77777777" w:rsidR="00EC482B" w:rsidRDefault="00000000">
            <w:pPr>
              <w:cnfStyle w:val="000000010000" w:firstRow="0" w:lastRow="0" w:firstColumn="0" w:lastColumn="0" w:oddVBand="0" w:evenVBand="0" w:oddHBand="0" w:evenHBand="1" w:firstRowFirstColumn="0" w:firstRowLastColumn="0" w:lastRowFirstColumn="0" w:lastRowLastColumn="0"/>
            </w:pPr>
            <w:r>
              <w:t>Click 'Submit' button</w:t>
            </w:r>
          </w:p>
        </w:tc>
        <w:tc>
          <w:tcPr>
            <w:tcW w:w="2160" w:type="dxa"/>
          </w:tcPr>
          <w:p w14:paraId="3113CA68"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5F48CF4C" w14:textId="77777777" w:rsidR="00EC482B" w:rsidRDefault="00000000">
            <w:pPr>
              <w:cnfStyle w:val="000000010000" w:firstRow="0" w:lastRow="0" w:firstColumn="0" w:lastColumn="0" w:oddVBand="0" w:evenVBand="0" w:oddHBand="0" w:evenHBand="1" w:firstRowFirstColumn="0" w:firstRowLastColumn="0" w:lastRowFirstColumn="0" w:lastRowLastColumn="0"/>
            </w:pPr>
            <w:r>
              <w:t>HTTP 201; proposal created with status 'Pending'; confirmation message shown</w:t>
            </w:r>
          </w:p>
        </w:tc>
      </w:tr>
      <w:tr w:rsidR="00EC482B" w14:paraId="58586BFC"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DDB31B" w14:textId="77777777" w:rsidR="00EC482B" w:rsidRDefault="00000000">
            <w:r>
              <w:t>7</w:t>
            </w:r>
          </w:p>
        </w:tc>
        <w:tc>
          <w:tcPr>
            <w:tcW w:w="2160" w:type="dxa"/>
          </w:tcPr>
          <w:p w14:paraId="6A2CD56B" w14:textId="77777777" w:rsidR="00EC482B" w:rsidRDefault="00000000">
            <w:pPr>
              <w:cnfStyle w:val="000000100000" w:firstRow="0" w:lastRow="0" w:firstColumn="0" w:lastColumn="0" w:oddVBand="0" w:evenVBand="0" w:oddHBand="1" w:evenHBand="0" w:firstRowFirstColumn="0" w:firstRowLastColumn="0" w:lastRowFirstColumn="0" w:lastRowLastColumn="0"/>
            </w:pPr>
            <w:r>
              <w:t>Verify proposal appears in user's proposals list</w:t>
            </w:r>
          </w:p>
        </w:tc>
        <w:tc>
          <w:tcPr>
            <w:tcW w:w="2160" w:type="dxa"/>
          </w:tcPr>
          <w:p w14:paraId="55045611"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2266AF1B" w14:textId="77777777" w:rsidR="00EC482B" w:rsidRDefault="00000000">
            <w:pPr>
              <w:cnfStyle w:val="000000100000" w:firstRow="0" w:lastRow="0" w:firstColumn="0" w:lastColumn="0" w:oddVBand="0" w:evenVBand="0" w:oddHBand="1" w:evenHBand="0" w:firstRowFirstColumn="0" w:firstRowLastColumn="0" w:lastRowFirstColumn="0" w:lastRowLastColumn="0"/>
            </w:pPr>
            <w:r>
              <w:t>Proposal visible in /portal/proposals with correct status</w:t>
            </w:r>
          </w:p>
        </w:tc>
      </w:tr>
    </w:tbl>
    <w:p w14:paraId="53337FD5" w14:textId="77777777" w:rsidR="00EC482B" w:rsidRDefault="00EC482B"/>
    <w:p w14:paraId="79BBEDAF" w14:textId="77777777" w:rsidR="00EC482B" w:rsidRDefault="00000000">
      <w:pPr>
        <w:pStyle w:val="Heading2"/>
      </w:pPr>
      <w:r>
        <w:t>MEG-T9: TC-PAY-001: Process Payment Transaction</w:t>
      </w:r>
    </w:p>
    <w:tbl>
      <w:tblPr>
        <w:tblStyle w:val="LightGrid-Accent1"/>
        <w:tblW w:w="0" w:type="auto"/>
        <w:tblLook w:val="04A0" w:firstRow="1" w:lastRow="0" w:firstColumn="1" w:lastColumn="0" w:noHBand="0" w:noVBand="1"/>
      </w:tblPr>
      <w:tblGrid>
        <w:gridCol w:w="4320"/>
        <w:gridCol w:w="4320"/>
      </w:tblGrid>
      <w:tr w:rsidR="00EC482B" w14:paraId="7B32435D"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9A5493" w14:textId="77777777" w:rsidR="00EC482B" w:rsidRDefault="00000000">
            <w:r>
              <w:t>Test Case ID</w:t>
            </w:r>
          </w:p>
        </w:tc>
        <w:tc>
          <w:tcPr>
            <w:tcW w:w="4320" w:type="dxa"/>
          </w:tcPr>
          <w:p w14:paraId="70AB6AEF"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MEG-T9</w:t>
            </w:r>
          </w:p>
        </w:tc>
      </w:tr>
      <w:tr w:rsidR="00EC482B" w14:paraId="7D0D8C02"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4F4065" w14:textId="77777777" w:rsidR="00EC482B" w:rsidRDefault="00000000">
            <w:r>
              <w:t>Name</w:t>
            </w:r>
          </w:p>
        </w:tc>
        <w:tc>
          <w:tcPr>
            <w:tcW w:w="4320" w:type="dxa"/>
          </w:tcPr>
          <w:p w14:paraId="4566350A" w14:textId="77777777" w:rsidR="00EC482B" w:rsidRDefault="00000000">
            <w:pPr>
              <w:cnfStyle w:val="000000100000" w:firstRow="0" w:lastRow="0" w:firstColumn="0" w:lastColumn="0" w:oddVBand="0" w:evenVBand="0" w:oddHBand="1" w:evenHBand="0" w:firstRowFirstColumn="0" w:firstRowLastColumn="0" w:lastRowFirstColumn="0" w:lastRowLastColumn="0"/>
            </w:pPr>
            <w:r>
              <w:t>TC-PAY-001: Process Payment Transaction</w:t>
            </w:r>
          </w:p>
        </w:tc>
      </w:tr>
      <w:tr w:rsidR="00EC482B" w14:paraId="695530B3"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C11E98" w14:textId="77777777" w:rsidR="00EC482B" w:rsidRDefault="00000000">
            <w:r>
              <w:t>Objective</w:t>
            </w:r>
          </w:p>
        </w:tc>
        <w:tc>
          <w:tcPr>
            <w:tcW w:w="4320" w:type="dxa"/>
          </w:tcPr>
          <w:p w14:paraId="0ABF560F"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a payment can be processed for an accepted contract milestone.</w:t>
            </w:r>
          </w:p>
        </w:tc>
      </w:tr>
      <w:tr w:rsidR="00EC482B" w14:paraId="5882679F"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3A2629" w14:textId="77777777" w:rsidR="00EC482B" w:rsidRDefault="00000000">
            <w:r>
              <w:t>Preconditions</w:t>
            </w:r>
          </w:p>
        </w:tc>
        <w:tc>
          <w:tcPr>
            <w:tcW w:w="4320" w:type="dxa"/>
          </w:tcPr>
          <w:p w14:paraId="45D6B249" w14:textId="77777777" w:rsidR="00EC482B" w:rsidRDefault="00000000">
            <w:pPr>
              <w:cnfStyle w:val="000000100000" w:firstRow="0" w:lastRow="0" w:firstColumn="0" w:lastColumn="0" w:oddVBand="0" w:evenVBand="0" w:oddHBand="1" w:evenHBand="0" w:firstRowFirstColumn="0" w:firstRowLastColumn="0" w:lastRowFirstColumn="0" w:lastRowLastColumn="0"/>
            </w:pPr>
            <w:r>
              <w:t>A contract exists with an accepted milestone; client has sufficient balance; payment gateway is configured.</w:t>
            </w:r>
          </w:p>
        </w:tc>
      </w:tr>
      <w:tr w:rsidR="00EC482B" w14:paraId="02C81EEE"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CE1515" w14:textId="77777777" w:rsidR="00EC482B" w:rsidRDefault="00000000">
            <w:r>
              <w:t>Priority</w:t>
            </w:r>
          </w:p>
        </w:tc>
        <w:tc>
          <w:tcPr>
            <w:tcW w:w="4320" w:type="dxa"/>
          </w:tcPr>
          <w:p w14:paraId="060B83B3"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571FA1F9"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574D14" w14:textId="77777777" w:rsidR="00EC482B" w:rsidRDefault="00000000">
            <w:r>
              <w:t>Status</w:t>
            </w:r>
          </w:p>
        </w:tc>
        <w:tc>
          <w:tcPr>
            <w:tcW w:w="4320" w:type="dxa"/>
          </w:tcPr>
          <w:p w14:paraId="7A34D015"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1CF6FEF6"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95C078" w14:textId="77777777" w:rsidR="00EC482B" w:rsidRDefault="00000000">
            <w:r>
              <w:t>Version</w:t>
            </w:r>
          </w:p>
        </w:tc>
        <w:tc>
          <w:tcPr>
            <w:tcW w:w="4320" w:type="dxa"/>
          </w:tcPr>
          <w:p w14:paraId="5305B4D4"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4A9FE3F4" w14:textId="77777777" w:rsidR="00EC482B" w:rsidRDefault="00EC482B"/>
    <w:tbl>
      <w:tblPr>
        <w:tblStyle w:val="LightGrid-Accent1"/>
        <w:tblW w:w="0" w:type="auto"/>
        <w:tblLook w:val="04A0" w:firstRow="1" w:lastRow="0" w:firstColumn="1" w:lastColumn="0" w:noHBand="0" w:noVBand="1"/>
      </w:tblPr>
      <w:tblGrid>
        <w:gridCol w:w="2160"/>
        <w:gridCol w:w="2160"/>
        <w:gridCol w:w="2160"/>
        <w:gridCol w:w="2160"/>
      </w:tblGrid>
      <w:tr w:rsidR="00EC482B" w14:paraId="31D4379A"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F8F781" w14:textId="77777777" w:rsidR="00EC482B" w:rsidRDefault="00000000">
            <w:r>
              <w:t>Step #</w:t>
            </w:r>
          </w:p>
        </w:tc>
        <w:tc>
          <w:tcPr>
            <w:tcW w:w="2160" w:type="dxa"/>
          </w:tcPr>
          <w:p w14:paraId="543C1755"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2058014E"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6B36D69D"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7C1C20DF"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65DE72" w14:textId="77777777" w:rsidR="00EC482B" w:rsidRDefault="00000000">
            <w:r>
              <w:t>1</w:t>
            </w:r>
          </w:p>
        </w:tc>
        <w:tc>
          <w:tcPr>
            <w:tcW w:w="2160" w:type="dxa"/>
          </w:tcPr>
          <w:p w14:paraId="20138A8A"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the contract detail page</w:t>
            </w:r>
          </w:p>
        </w:tc>
        <w:tc>
          <w:tcPr>
            <w:tcW w:w="2160" w:type="dxa"/>
          </w:tcPr>
          <w:p w14:paraId="28B6A2C8"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018F938C" w14:textId="77777777" w:rsidR="00EC482B" w:rsidRDefault="00000000">
            <w:pPr>
              <w:cnfStyle w:val="000000100000" w:firstRow="0" w:lastRow="0" w:firstColumn="0" w:lastColumn="0" w:oddVBand="0" w:evenVBand="0" w:oddHBand="1" w:evenHBand="0" w:firstRowFirstColumn="0" w:firstRowLastColumn="0" w:lastRowFirstColumn="0" w:lastRowLastColumn="0"/>
            </w:pPr>
            <w:r>
              <w:t>Contract details displayed with milestones list</w:t>
            </w:r>
          </w:p>
        </w:tc>
      </w:tr>
      <w:tr w:rsidR="00EC482B" w14:paraId="42E75C71"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2601FF" w14:textId="77777777" w:rsidR="00EC482B" w:rsidRDefault="00000000">
            <w:r>
              <w:t>2</w:t>
            </w:r>
          </w:p>
        </w:tc>
        <w:tc>
          <w:tcPr>
            <w:tcW w:w="2160" w:type="dxa"/>
          </w:tcPr>
          <w:p w14:paraId="73278A18" w14:textId="77777777" w:rsidR="00EC482B" w:rsidRDefault="00000000">
            <w:pPr>
              <w:cnfStyle w:val="000000010000" w:firstRow="0" w:lastRow="0" w:firstColumn="0" w:lastColumn="0" w:oddVBand="0" w:evenVBand="0" w:oddHBand="0" w:evenHBand="1" w:firstRowFirstColumn="0" w:firstRowLastColumn="0" w:lastRowFirstColumn="0" w:lastRowLastColumn="0"/>
            </w:pPr>
            <w:r>
              <w:t>Click 'Release Payment' on a completed milestone</w:t>
            </w:r>
          </w:p>
        </w:tc>
        <w:tc>
          <w:tcPr>
            <w:tcW w:w="2160" w:type="dxa"/>
          </w:tcPr>
          <w:p w14:paraId="4EE9C197"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78B495E5" w14:textId="77777777" w:rsidR="00EC482B" w:rsidRDefault="00000000">
            <w:pPr>
              <w:cnfStyle w:val="000000010000" w:firstRow="0" w:lastRow="0" w:firstColumn="0" w:lastColumn="0" w:oddVBand="0" w:evenVBand="0" w:oddHBand="0" w:evenHBand="1" w:firstRowFirstColumn="0" w:firstRowLastColumn="0" w:lastRowFirstColumn="0" w:lastRowLastColumn="0"/>
            </w:pPr>
            <w:r>
              <w:t>Payment confirmation dialog appears</w:t>
            </w:r>
          </w:p>
        </w:tc>
      </w:tr>
      <w:tr w:rsidR="00EC482B" w14:paraId="5B8023A8"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D22468" w14:textId="77777777" w:rsidR="00EC482B" w:rsidRDefault="00000000">
            <w:r>
              <w:t>3</w:t>
            </w:r>
          </w:p>
        </w:tc>
        <w:tc>
          <w:tcPr>
            <w:tcW w:w="2160" w:type="dxa"/>
          </w:tcPr>
          <w:p w14:paraId="58CB7CF3" w14:textId="77777777" w:rsidR="00EC482B" w:rsidRDefault="00000000">
            <w:pPr>
              <w:cnfStyle w:val="000000100000" w:firstRow="0" w:lastRow="0" w:firstColumn="0" w:lastColumn="0" w:oddVBand="0" w:evenVBand="0" w:oddHBand="1" w:evenHBand="0" w:firstRowFirstColumn="0" w:firstRowLastColumn="0" w:lastRowFirstColumn="0" w:lastRowLastColumn="0"/>
            </w:pPr>
            <w:r>
              <w:t>Confirm the payment amount</w:t>
            </w:r>
          </w:p>
        </w:tc>
        <w:tc>
          <w:tcPr>
            <w:tcW w:w="2160" w:type="dxa"/>
          </w:tcPr>
          <w:p w14:paraId="118567F2" w14:textId="77777777" w:rsidR="00EC482B" w:rsidRDefault="00000000">
            <w:pPr>
              <w:cnfStyle w:val="000000100000" w:firstRow="0" w:lastRow="0" w:firstColumn="0" w:lastColumn="0" w:oddVBand="0" w:evenVBand="0" w:oddHBand="1" w:evenHBand="0" w:firstRowFirstColumn="0" w:firstRowLastColumn="0" w:lastRowFirstColumn="0" w:lastRowLastColumn="0"/>
            </w:pPr>
            <w:r>
              <w:t>$400 (milestone amount)</w:t>
            </w:r>
          </w:p>
        </w:tc>
        <w:tc>
          <w:tcPr>
            <w:tcW w:w="2160" w:type="dxa"/>
          </w:tcPr>
          <w:p w14:paraId="45F17772" w14:textId="77777777" w:rsidR="00EC482B" w:rsidRDefault="00000000">
            <w:pPr>
              <w:cnfStyle w:val="000000100000" w:firstRow="0" w:lastRow="0" w:firstColumn="0" w:lastColumn="0" w:oddVBand="0" w:evenVBand="0" w:oddHBand="1" w:evenHBand="0" w:firstRowFirstColumn="0" w:firstRowLastColumn="0" w:lastRowFirstColumn="0" w:lastRowLastColumn="0"/>
            </w:pPr>
            <w:r>
              <w:t>Amount displayed correctly</w:t>
            </w:r>
          </w:p>
        </w:tc>
      </w:tr>
      <w:tr w:rsidR="00EC482B" w14:paraId="0811CF7E"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E4DCAA" w14:textId="77777777" w:rsidR="00EC482B" w:rsidRDefault="00000000">
            <w:r>
              <w:t>4</w:t>
            </w:r>
          </w:p>
        </w:tc>
        <w:tc>
          <w:tcPr>
            <w:tcW w:w="2160" w:type="dxa"/>
          </w:tcPr>
          <w:p w14:paraId="2FF25088" w14:textId="77777777" w:rsidR="00EC482B" w:rsidRDefault="00000000">
            <w:pPr>
              <w:cnfStyle w:val="000000010000" w:firstRow="0" w:lastRow="0" w:firstColumn="0" w:lastColumn="0" w:oddVBand="0" w:evenVBand="0" w:oddHBand="0" w:evenHBand="1" w:firstRowFirstColumn="0" w:firstRowLastColumn="0" w:lastRowFirstColumn="0" w:lastRowLastColumn="0"/>
            </w:pPr>
            <w:r>
              <w:t>Click 'Confirm Payment' button</w:t>
            </w:r>
          </w:p>
        </w:tc>
        <w:tc>
          <w:tcPr>
            <w:tcW w:w="2160" w:type="dxa"/>
          </w:tcPr>
          <w:p w14:paraId="7E084506"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1E4CEC4C" w14:textId="77777777" w:rsidR="00EC482B" w:rsidRDefault="00000000">
            <w:pPr>
              <w:cnfStyle w:val="000000010000" w:firstRow="0" w:lastRow="0" w:firstColumn="0" w:lastColumn="0" w:oddVBand="0" w:evenVBand="0" w:oddHBand="0" w:evenHBand="1" w:firstRowFirstColumn="0" w:firstRowLastColumn="0" w:lastRowFirstColumn="0" w:lastRowLastColumn="0"/>
            </w:pPr>
            <w:r>
              <w:t>Payment processed; HTTP 200 response</w:t>
            </w:r>
          </w:p>
        </w:tc>
      </w:tr>
      <w:tr w:rsidR="00EC482B" w14:paraId="68A7FCDC"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51CAE0" w14:textId="77777777" w:rsidR="00EC482B" w:rsidRDefault="00000000">
            <w:r>
              <w:t>5</w:t>
            </w:r>
          </w:p>
        </w:tc>
        <w:tc>
          <w:tcPr>
            <w:tcW w:w="2160" w:type="dxa"/>
          </w:tcPr>
          <w:p w14:paraId="12E0AC66" w14:textId="77777777" w:rsidR="00EC482B" w:rsidRDefault="00000000">
            <w:pPr>
              <w:cnfStyle w:val="000000100000" w:firstRow="0" w:lastRow="0" w:firstColumn="0" w:lastColumn="0" w:oddVBand="0" w:evenVBand="0" w:oddHBand="1" w:evenHBand="0" w:firstRowFirstColumn="0" w:firstRowLastColumn="0" w:lastRowFirstColumn="0" w:lastRowLastColumn="0"/>
            </w:pPr>
            <w:r>
              <w:t>Verify payment status updated</w:t>
            </w:r>
          </w:p>
        </w:tc>
        <w:tc>
          <w:tcPr>
            <w:tcW w:w="2160" w:type="dxa"/>
          </w:tcPr>
          <w:p w14:paraId="5042814C"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22671BF3" w14:textId="77777777" w:rsidR="00EC482B" w:rsidRDefault="00000000">
            <w:pPr>
              <w:cnfStyle w:val="000000100000" w:firstRow="0" w:lastRow="0" w:firstColumn="0" w:lastColumn="0" w:oddVBand="0" w:evenVBand="0" w:oddHBand="1" w:evenHBand="0" w:firstRowFirstColumn="0" w:firstRowLastColumn="0" w:lastRowFirstColumn="0" w:lastRowLastColumn="0"/>
            </w:pPr>
            <w:r>
              <w:t>Milestone status changes to 'Paid'; transaction record created</w:t>
            </w:r>
          </w:p>
        </w:tc>
      </w:tr>
      <w:tr w:rsidR="00EC482B" w14:paraId="4CC01C10"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9C7DFC" w14:textId="77777777" w:rsidR="00EC482B" w:rsidRDefault="00000000">
            <w:r>
              <w:t>6</w:t>
            </w:r>
          </w:p>
        </w:tc>
        <w:tc>
          <w:tcPr>
            <w:tcW w:w="2160" w:type="dxa"/>
          </w:tcPr>
          <w:p w14:paraId="0199DBE8"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freelancer balance updated</w:t>
            </w:r>
          </w:p>
        </w:tc>
        <w:tc>
          <w:tcPr>
            <w:tcW w:w="2160" w:type="dxa"/>
          </w:tcPr>
          <w:p w14:paraId="0695FEF8"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43631F99" w14:textId="77777777" w:rsidR="00EC482B" w:rsidRDefault="00000000">
            <w:pPr>
              <w:cnfStyle w:val="000000010000" w:firstRow="0" w:lastRow="0" w:firstColumn="0" w:lastColumn="0" w:oddVBand="0" w:evenVBand="0" w:oddHBand="0" w:evenHBand="1" w:firstRowFirstColumn="0" w:firstRowLastColumn="0" w:lastRowFirstColumn="0" w:lastRowLastColumn="0"/>
            </w:pPr>
            <w:r>
              <w:t>Freelancer's account balance increased by milestone amount minus platform fee</w:t>
            </w:r>
          </w:p>
        </w:tc>
      </w:tr>
    </w:tbl>
    <w:p w14:paraId="0101667C" w14:textId="77777777" w:rsidR="00EC482B" w:rsidRDefault="00EC482B"/>
    <w:p w14:paraId="2DC56044" w14:textId="77777777" w:rsidR="00EC482B" w:rsidRDefault="00000000">
      <w:pPr>
        <w:pStyle w:val="Heading2"/>
      </w:pPr>
      <w:r>
        <w:t>MEG-T10: TC-SEARCH-001: Search Projects with Filters</w:t>
      </w:r>
    </w:p>
    <w:tbl>
      <w:tblPr>
        <w:tblStyle w:val="LightGrid-Accent1"/>
        <w:tblW w:w="0" w:type="auto"/>
        <w:tblLook w:val="04A0" w:firstRow="1" w:lastRow="0" w:firstColumn="1" w:lastColumn="0" w:noHBand="0" w:noVBand="1"/>
      </w:tblPr>
      <w:tblGrid>
        <w:gridCol w:w="4320"/>
        <w:gridCol w:w="4320"/>
      </w:tblGrid>
      <w:tr w:rsidR="00EC482B" w14:paraId="2D8C92BA"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0AD38B" w14:textId="77777777" w:rsidR="00EC482B" w:rsidRDefault="00000000">
            <w:r>
              <w:t>Test Case ID</w:t>
            </w:r>
          </w:p>
        </w:tc>
        <w:tc>
          <w:tcPr>
            <w:tcW w:w="4320" w:type="dxa"/>
          </w:tcPr>
          <w:p w14:paraId="22623B60" w14:textId="77777777" w:rsidR="00EC482B" w:rsidRDefault="00000000">
            <w:pPr>
              <w:cnfStyle w:val="100000000000" w:firstRow="1" w:lastRow="0" w:firstColumn="0" w:lastColumn="0" w:oddVBand="0" w:evenVBand="0" w:oddHBand="0" w:evenHBand="0" w:firstRowFirstColumn="0" w:firstRowLastColumn="0" w:lastRowFirstColumn="0" w:lastRowLastColumn="0"/>
            </w:pPr>
            <w:r>
              <w:t>MEG-T10</w:t>
            </w:r>
          </w:p>
        </w:tc>
      </w:tr>
      <w:tr w:rsidR="00EC482B" w14:paraId="2FFE128E"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E5B849" w14:textId="77777777" w:rsidR="00EC482B" w:rsidRDefault="00000000">
            <w:r>
              <w:t>Name</w:t>
            </w:r>
          </w:p>
        </w:tc>
        <w:tc>
          <w:tcPr>
            <w:tcW w:w="4320" w:type="dxa"/>
          </w:tcPr>
          <w:p w14:paraId="7BDB8805" w14:textId="77777777" w:rsidR="00EC482B" w:rsidRDefault="00000000">
            <w:pPr>
              <w:cnfStyle w:val="000000100000" w:firstRow="0" w:lastRow="0" w:firstColumn="0" w:lastColumn="0" w:oddVBand="0" w:evenVBand="0" w:oddHBand="1" w:evenHBand="0" w:firstRowFirstColumn="0" w:firstRowLastColumn="0" w:lastRowFirstColumn="0" w:lastRowLastColumn="0"/>
            </w:pPr>
            <w:r>
              <w:t>TC-SEARCH-001: Search Projects with Filters</w:t>
            </w:r>
          </w:p>
        </w:tc>
      </w:tr>
      <w:tr w:rsidR="00EC482B" w14:paraId="4208C871"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1A8EA7" w14:textId="77777777" w:rsidR="00EC482B" w:rsidRDefault="00000000">
            <w:r>
              <w:t>Objective</w:t>
            </w:r>
          </w:p>
        </w:tc>
        <w:tc>
          <w:tcPr>
            <w:tcW w:w="4320" w:type="dxa"/>
          </w:tcPr>
          <w:p w14:paraId="32DF77EF"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that users can search and filter projects using multiple criteria.</w:t>
            </w:r>
          </w:p>
        </w:tc>
      </w:tr>
      <w:tr w:rsidR="00EC482B" w14:paraId="50A258D7"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FE6EDD" w14:textId="77777777" w:rsidR="00EC482B" w:rsidRDefault="00000000">
            <w:r>
              <w:t>Preconditions</w:t>
            </w:r>
          </w:p>
        </w:tc>
        <w:tc>
          <w:tcPr>
            <w:tcW w:w="4320" w:type="dxa"/>
          </w:tcPr>
          <w:p w14:paraId="6CF00FFD" w14:textId="77777777" w:rsidR="00EC482B" w:rsidRDefault="00000000">
            <w:pPr>
              <w:cnfStyle w:val="000000100000" w:firstRow="0" w:lastRow="0" w:firstColumn="0" w:lastColumn="0" w:oddVBand="0" w:evenVBand="0" w:oddHBand="1" w:evenHBand="0" w:firstRowFirstColumn="0" w:firstRowLastColumn="0" w:lastRowFirstColumn="0" w:lastRowLastColumn="0"/>
            </w:pPr>
            <w:r>
              <w:t>Multiple projects exist in the system with varying skills, budgets, and categories.</w:t>
            </w:r>
          </w:p>
        </w:tc>
      </w:tr>
      <w:tr w:rsidR="00EC482B" w14:paraId="7D8DAD89"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71ABA" w14:textId="77777777" w:rsidR="00EC482B" w:rsidRDefault="00000000">
            <w:r>
              <w:t>Priority</w:t>
            </w:r>
          </w:p>
        </w:tc>
        <w:tc>
          <w:tcPr>
            <w:tcW w:w="4320" w:type="dxa"/>
          </w:tcPr>
          <w:p w14:paraId="00093D9F" w14:textId="77777777" w:rsidR="00EC482B" w:rsidRDefault="00000000">
            <w:pPr>
              <w:cnfStyle w:val="000000010000" w:firstRow="0" w:lastRow="0" w:firstColumn="0" w:lastColumn="0" w:oddVBand="0" w:evenVBand="0" w:oddHBand="0" w:evenHBand="1" w:firstRowFirstColumn="0" w:firstRowLastColumn="0" w:lastRowFirstColumn="0" w:lastRowLastColumn="0"/>
            </w:pPr>
            <w:r>
              <w:t>Normal</w:t>
            </w:r>
          </w:p>
        </w:tc>
      </w:tr>
      <w:tr w:rsidR="00EC482B" w14:paraId="253DF5B3"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476A7D" w14:textId="77777777" w:rsidR="00EC482B" w:rsidRDefault="00000000">
            <w:r>
              <w:t>Status</w:t>
            </w:r>
          </w:p>
        </w:tc>
        <w:tc>
          <w:tcPr>
            <w:tcW w:w="4320" w:type="dxa"/>
          </w:tcPr>
          <w:p w14:paraId="31CD1F7E" w14:textId="77777777" w:rsidR="00EC482B" w:rsidRDefault="00000000">
            <w:pPr>
              <w:cnfStyle w:val="000000100000" w:firstRow="0" w:lastRow="0" w:firstColumn="0" w:lastColumn="0" w:oddVBand="0" w:evenVBand="0" w:oddHBand="1" w:evenHBand="0" w:firstRowFirstColumn="0" w:firstRowLastColumn="0" w:lastRowFirstColumn="0" w:lastRowLastColumn="0"/>
            </w:pPr>
            <w:r>
              <w:t>Draft</w:t>
            </w:r>
          </w:p>
        </w:tc>
      </w:tr>
      <w:tr w:rsidR="00EC482B" w14:paraId="2E3B948A"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078E19" w14:textId="77777777" w:rsidR="00EC482B" w:rsidRDefault="00000000">
            <w:r>
              <w:lastRenderedPageBreak/>
              <w:t>Version</w:t>
            </w:r>
          </w:p>
        </w:tc>
        <w:tc>
          <w:tcPr>
            <w:tcW w:w="4320" w:type="dxa"/>
          </w:tcPr>
          <w:p w14:paraId="1DE32628" w14:textId="77777777" w:rsidR="00EC482B" w:rsidRDefault="00000000">
            <w:pPr>
              <w:cnfStyle w:val="000000010000" w:firstRow="0" w:lastRow="0" w:firstColumn="0" w:lastColumn="0" w:oddVBand="0" w:evenVBand="0" w:oddHBand="0" w:evenHBand="1" w:firstRowFirstColumn="0" w:firstRowLastColumn="0" w:lastRowFirstColumn="0" w:lastRowLastColumn="0"/>
            </w:pPr>
            <w:r>
              <w:t>1.0</w:t>
            </w:r>
          </w:p>
        </w:tc>
      </w:tr>
    </w:tbl>
    <w:p w14:paraId="3EBE3AF7" w14:textId="77777777" w:rsidR="00EC482B" w:rsidRDefault="00EC482B"/>
    <w:tbl>
      <w:tblPr>
        <w:tblStyle w:val="LightGrid-Accent1"/>
        <w:tblW w:w="0" w:type="auto"/>
        <w:tblLook w:val="04A0" w:firstRow="1" w:lastRow="0" w:firstColumn="1" w:lastColumn="0" w:noHBand="0" w:noVBand="1"/>
      </w:tblPr>
      <w:tblGrid>
        <w:gridCol w:w="2160"/>
        <w:gridCol w:w="2160"/>
        <w:gridCol w:w="2160"/>
        <w:gridCol w:w="2160"/>
      </w:tblGrid>
      <w:tr w:rsidR="00EC482B" w14:paraId="5CE3D2C3" w14:textId="77777777" w:rsidTr="00EC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E8DE7D" w14:textId="77777777" w:rsidR="00EC482B" w:rsidRDefault="00000000">
            <w:r>
              <w:t>Step #</w:t>
            </w:r>
          </w:p>
        </w:tc>
        <w:tc>
          <w:tcPr>
            <w:tcW w:w="2160" w:type="dxa"/>
          </w:tcPr>
          <w:p w14:paraId="5AAC2332" w14:textId="77777777" w:rsidR="00EC482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160" w:type="dxa"/>
          </w:tcPr>
          <w:p w14:paraId="18CF2170" w14:textId="77777777" w:rsidR="00EC482B"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2160" w:type="dxa"/>
          </w:tcPr>
          <w:p w14:paraId="5D428B38" w14:textId="77777777" w:rsidR="00EC48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EC482B" w14:paraId="131DE293"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196080" w14:textId="77777777" w:rsidR="00EC482B" w:rsidRDefault="00000000">
            <w:r>
              <w:t>1</w:t>
            </w:r>
          </w:p>
        </w:tc>
        <w:tc>
          <w:tcPr>
            <w:tcW w:w="2160" w:type="dxa"/>
          </w:tcPr>
          <w:p w14:paraId="0797EA4A" w14:textId="77777777" w:rsidR="00EC482B" w:rsidRDefault="00000000">
            <w:pPr>
              <w:cnfStyle w:val="000000100000" w:firstRow="0" w:lastRow="0" w:firstColumn="0" w:lastColumn="0" w:oddVBand="0" w:evenVBand="0" w:oddHBand="1" w:evenHBand="0" w:firstRowFirstColumn="0" w:firstRowLastColumn="0" w:lastRowFirstColumn="0" w:lastRowLastColumn="0"/>
            </w:pPr>
            <w:r>
              <w:t>Navigate to /projects (project listing page)</w:t>
            </w:r>
          </w:p>
        </w:tc>
        <w:tc>
          <w:tcPr>
            <w:tcW w:w="2160" w:type="dxa"/>
          </w:tcPr>
          <w:p w14:paraId="6A03DFEA"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31B1F557" w14:textId="77777777" w:rsidR="00EC482B" w:rsidRDefault="00000000">
            <w:pPr>
              <w:cnfStyle w:val="000000100000" w:firstRow="0" w:lastRow="0" w:firstColumn="0" w:lastColumn="0" w:oddVBand="0" w:evenVBand="0" w:oddHBand="1" w:evenHBand="0" w:firstRowFirstColumn="0" w:firstRowLastColumn="0" w:lastRowFirstColumn="0" w:lastRowLastColumn="0"/>
            </w:pPr>
            <w:r>
              <w:t>Project listing page displayed with search bar and filter panel</w:t>
            </w:r>
          </w:p>
        </w:tc>
      </w:tr>
      <w:tr w:rsidR="00EC482B" w14:paraId="294BA1E2"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89DE51" w14:textId="77777777" w:rsidR="00EC482B" w:rsidRDefault="00000000">
            <w:r>
              <w:t>2</w:t>
            </w:r>
          </w:p>
        </w:tc>
        <w:tc>
          <w:tcPr>
            <w:tcW w:w="2160" w:type="dxa"/>
          </w:tcPr>
          <w:p w14:paraId="5022BD1D" w14:textId="77777777" w:rsidR="00EC482B" w:rsidRDefault="00000000">
            <w:pPr>
              <w:cnfStyle w:val="000000010000" w:firstRow="0" w:lastRow="0" w:firstColumn="0" w:lastColumn="0" w:oddVBand="0" w:evenVBand="0" w:oddHBand="0" w:evenHBand="1" w:firstRowFirstColumn="0" w:firstRowLastColumn="0" w:lastRowFirstColumn="0" w:lastRowLastColumn="0"/>
            </w:pPr>
            <w:r>
              <w:t>Enter search keyword</w:t>
            </w:r>
          </w:p>
        </w:tc>
        <w:tc>
          <w:tcPr>
            <w:tcW w:w="2160" w:type="dxa"/>
          </w:tcPr>
          <w:p w14:paraId="5FBDECC2" w14:textId="77777777" w:rsidR="00EC482B" w:rsidRDefault="00000000">
            <w:pPr>
              <w:cnfStyle w:val="000000010000" w:firstRow="0" w:lastRow="0" w:firstColumn="0" w:lastColumn="0" w:oddVBand="0" w:evenVBand="0" w:oddHBand="0" w:evenHBand="1" w:firstRowFirstColumn="0" w:firstRowLastColumn="0" w:lastRowFirstColumn="0" w:lastRowLastColumn="0"/>
            </w:pPr>
            <w:r>
              <w:t>React</w:t>
            </w:r>
          </w:p>
        </w:tc>
        <w:tc>
          <w:tcPr>
            <w:tcW w:w="2160" w:type="dxa"/>
          </w:tcPr>
          <w:p w14:paraId="1430A58C" w14:textId="77777777" w:rsidR="00EC482B" w:rsidRDefault="00000000">
            <w:pPr>
              <w:cnfStyle w:val="000000010000" w:firstRow="0" w:lastRow="0" w:firstColumn="0" w:lastColumn="0" w:oddVBand="0" w:evenVBand="0" w:oddHBand="0" w:evenHBand="1" w:firstRowFirstColumn="0" w:firstRowLastColumn="0" w:lastRowFirstColumn="0" w:lastRowLastColumn="0"/>
            </w:pPr>
            <w:r>
              <w:t>Search field accepts input</w:t>
            </w:r>
          </w:p>
        </w:tc>
      </w:tr>
      <w:tr w:rsidR="00EC482B" w14:paraId="616A8270"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8E3384" w14:textId="77777777" w:rsidR="00EC482B" w:rsidRDefault="00000000">
            <w:r>
              <w:t>3</w:t>
            </w:r>
          </w:p>
        </w:tc>
        <w:tc>
          <w:tcPr>
            <w:tcW w:w="2160" w:type="dxa"/>
          </w:tcPr>
          <w:p w14:paraId="4B5B35AE" w14:textId="77777777" w:rsidR="00EC482B" w:rsidRDefault="00000000">
            <w:pPr>
              <w:cnfStyle w:val="000000100000" w:firstRow="0" w:lastRow="0" w:firstColumn="0" w:lastColumn="0" w:oddVBand="0" w:evenVBand="0" w:oddHBand="1" w:evenHBand="0" w:firstRowFirstColumn="0" w:firstRowLastColumn="0" w:lastRowFirstColumn="0" w:lastRowLastColumn="0"/>
            </w:pPr>
            <w:r>
              <w:t>Apply skill filter</w:t>
            </w:r>
          </w:p>
        </w:tc>
        <w:tc>
          <w:tcPr>
            <w:tcW w:w="2160" w:type="dxa"/>
          </w:tcPr>
          <w:p w14:paraId="05272F2E" w14:textId="77777777" w:rsidR="00EC482B" w:rsidRDefault="00000000">
            <w:pPr>
              <w:cnfStyle w:val="000000100000" w:firstRow="0" w:lastRow="0" w:firstColumn="0" w:lastColumn="0" w:oddVBand="0" w:evenVBand="0" w:oddHBand="1" w:evenHBand="0" w:firstRowFirstColumn="0" w:firstRowLastColumn="0" w:lastRowFirstColumn="0" w:lastRowLastColumn="0"/>
            </w:pPr>
            <w:r>
              <w:t>Select: React, Node.js</w:t>
            </w:r>
          </w:p>
        </w:tc>
        <w:tc>
          <w:tcPr>
            <w:tcW w:w="2160" w:type="dxa"/>
          </w:tcPr>
          <w:p w14:paraId="4B499874" w14:textId="77777777" w:rsidR="00EC482B" w:rsidRDefault="00000000">
            <w:pPr>
              <w:cnfStyle w:val="000000100000" w:firstRow="0" w:lastRow="0" w:firstColumn="0" w:lastColumn="0" w:oddVBand="0" w:evenVBand="0" w:oddHBand="1" w:evenHBand="0" w:firstRowFirstColumn="0" w:firstRowLastColumn="0" w:lastRowFirstColumn="0" w:lastRowLastColumn="0"/>
            </w:pPr>
            <w:r>
              <w:t>Filter tags applied; results update dynamically</w:t>
            </w:r>
          </w:p>
        </w:tc>
      </w:tr>
      <w:tr w:rsidR="00EC482B" w14:paraId="5ECAF930"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1AFCE5" w14:textId="77777777" w:rsidR="00EC482B" w:rsidRDefault="00000000">
            <w:r>
              <w:t>4</w:t>
            </w:r>
          </w:p>
        </w:tc>
        <w:tc>
          <w:tcPr>
            <w:tcW w:w="2160" w:type="dxa"/>
          </w:tcPr>
          <w:p w14:paraId="7C64C0D8" w14:textId="77777777" w:rsidR="00EC482B" w:rsidRDefault="00000000">
            <w:pPr>
              <w:cnfStyle w:val="000000010000" w:firstRow="0" w:lastRow="0" w:firstColumn="0" w:lastColumn="0" w:oddVBand="0" w:evenVBand="0" w:oddHBand="0" w:evenHBand="1" w:firstRowFirstColumn="0" w:firstRowLastColumn="0" w:lastRowFirstColumn="0" w:lastRowLastColumn="0"/>
            </w:pPr>
            <w:r>
              <w:t>Apply budget range filter</w:t>
            </w:r>
          </w:p>
        </w:tc>
        <w:tc>
          <w:tcPr>
            <w:tcW w:w="2160" w:type="dxa"/>
          </w:tcPr>
          <w:p w14:paraId="40470EA3" w14:textId="77777777" w:rsidR="00EC482B" w:rsidRDefault="00000000">
            <w:pPr>
              <w:cnfStyle w:val="000000010000" w:firstRow="0" w:lastRow="0" w:firstColumn="0" w:lastColumn="0" w:oddVBand="0" w:evenVBand="0" w:oddHBand="0" w:evenHBand="1" w:firstRowFirstColumn="0" w:firstRowLastColumn="0" w:lastRowFirstColumn="0" w:lastRowLastColumn="0"/>
            </w:pPr>
            <w:r>
              <w:t>Min: $500, Max: $2000</w:t>
            </w:r>
          </w:p>
        </w:tc>
        <w:tc>
          <w:tcPr>
            <w:tcW w:w="2160" w:type="dxa"/>
          </w:tcPr>
          <w:p w14:paraId="010959E9" w14:textId="77777777" w:rsidR="00EC482B" w:rsidRDefault="00000000">
            <w:pPr>
              <w:cnfStyle w:val="000000010000" w:firstRow="0" w:lastRow="0" w:firstColumn="0" w:lastColumn="0" w:oddVBand="0" w:evenVBand="0" w:oddHBand="0" w:evenHBand="1" w:firstRowFirstColumn="0" w:firstRowLastColumn="0" w:lastRowFirstColumn="0" w:lastRowLastColumn="0"/>
            </w:pPr>
            <w:r>
              <w:t>Budget filter applied</w:t>
            </w:r>
          </w:p>
        </w:tc>
      </w:tr>
      <w:tr w:rsidR="00EC482B" w14:paraId="28D8A6E4"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69376" w14:textId="77777777" w:rsidR="00EC482B" w:rsidRDefault="00000000">
            <w:r>
              <w:t>5</w:t>
            </w:r>
          </w:p>
        </w:tc>
        <w:tc>
          <w:tcPr>
            <w:tcW w:w="2160" w:type="dxa"/>
          </w:tcPr>
          <w:p w14:paraId="7C13DFD1" w14:textId="77777777" w:rsidR="00EC482B" w:rsidRDefault="00000000">
            <w:pPr>
              <w:cnfStyle w:val="000000100000" w:firstRow="0" w:lastRow="0" w:firstColumn="0" w:lastColumn="0" w:oddVBand="0" w:evenVBand="0" w:oddHBand="1" w:evenHBand="0" w:firstRowFirstColumn="0" w:firstRowLastColumn="0" w:lastRowFirstColumn="0" w:lastRowLastColumn="0"/>
            </w:pPr>
            <w:r>
              <w:t>Apply sort option</w:t>
            </w:r>
          </w:p>
        </w:tc>
        <w:tc>
          <w:tcPr>
            <w:tcW w:w="2160" w:type="dxa"/>
          </w:tcPr>
          <w:p w14:paraId="217E5FD8" w14:textId="77777777" w:rsidR="00EC482B" w:rsidRDefault="00000000">
            <w:pPr>
              <w:cnfStyle w:val="000000100000" w:firstRow="0" w:lastRow="0" w:firstColumn="0" w:lastColumn="0" w:oddVBand="0" w:evenVBand="0" w:oddHBand="1" w:evenHBand="0" w:firstRowFirstColumn="0" w:firstRowLastColumn="0" w:lastRowFirstColumn="0" w:lastRowLastColumn="0"/>
            </w:pPr>
            <w:r>
              <w:t>Sort by: Newest First</w:t>
            </w:r>
          </w:p>
        </w:tc>
        <w:tc>
          <w:tcPr>
            <w:tcW w:w="2160" w:type="dxa"/>
          </w:tcPr>
          <w:p w14:paraId="082FB252" w14:textId="77777777" w:rsidR="00EC482B" w:rsidRDefault="00000000">
            <w:pPr>
              <w:cnfStyle w:val="000000100000" w:firstRow="0" w:lastRow="0" w:firstColumn="0" w:lastColumn="0" w:oddVBand="0" w:evenVBand="0" w:oddHBand="1" w:evenHBand="0" w:firstRowFirstColumn="0" w:firstRowLastColumn="0" w:lastRowFirstColumn="0" w:lastRowLastColumn="0"/>
            </w:pPr>
            <w:r>
              <w:t>Results re-ordered by creation date descending</w:t>
            </w:r>
          </w:p>
        </w:tc>
      </w:tr>
      <w:tr w:rsidR="00EC482B" w14:paraId="52FD706D" w14:textId="77777777" w:rsidTr="00EC48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874E06" w14:textId="77777777" w:rsidR="00EC482B" w:rsidRDefault="00000000">
            <w:r>
              <w:t>6</w:t>
            </w:r>
          </w:p>
        </w:tc>
        <w:tc>
          <w:tcPr>
            <w:tcW w:w="2160" w:type="dxa"/>
          </w:tcPr>
          <w:p w14:paraId="53C903CF" w14:textId="77777777" w:rsidR="00EC482B" w:rsidRDefault="00000000">
            <w:pPr>
              <w:cnfStyle w:val="000000010000" w:firstRow="0" w:lastRow="0" w:firstColumn="0" w:lastColumn="0" w:oddVBand="0" w:evenVBand="0" w:oddHBand="0" w:evenHBand="1" w:firstRowFirstColumn="0" w:firstRowLastColumn="0" w:lastRowFirstColumn="0" w:lastRowLastColumn="0"/>
            </w:pPr>
            <w:r>
              <w:t>Verify filtered results</w:t>
            </w:r>
          </w:p>
        </w:tc>
        <w:tc>
          <w:tcPr>
            <w:tcW w:w="2160" w:type="dxa"/>
          </w:tcPr>
          <w:p w14:paraId="61A40EEA" w14:textId="77777777" w:rsidR="00EC482B" w:rsidRDefault="00EC482B">
            <w:pPr>
              <w:cnfStyle w:val="000000010000" w:firstRow="0" w:lastRow="0" w:firstColumn="0" w:lastColumn="0" w:oddVBand="0" w:evenVBand="0" w:oddHBand="0" w:evenHBand="1" w:firstRowFirstColumn="0" w:firstRowLastColumn="0" w:lastRowFirstColumn="0" w:lastRowLastColumn="0"/>
            </w:pPr>
          </w:p>
        </w:tc>
        <w:tc>
          <w:tcPr>
            <w:tcW w:w="2160" w:type="dxa"/>
          </w:tcPr>
          <w:p w14:paraId="6DDD045E" w14:textId="77777777" w:rsidR="00EC482B" w:rsidRDefault="00000000">
            <w:pPr>
              <w:cnfStyle w:val="000000010000" w:firstRow="0" w:lastRow="0" w:firstColumn="0" w:lastColumn="0" w:oddVBand="0" w:evenVBand="0" w:oddHBand="0" w:evenHBand="1" w:firstRowFirstColumn="0" w:firstRowLastColumn="0" w:lastRowFirstColumn="0" w:lastRowLastColumn="0"/>
            </w:pPr>
            <w:r>
              <w:t>Only projects matching all criteria are displayed; result count updated</w:t>
            </w:r>
          </w:p>
        </w:tc>
      </w:tr>
      <w:tr w:rsidR="00EC482B" w14:paraId="73458C10" w14:textId="77777777" w:rsidTr="00EC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CEDD30" w14:textId="77777777" w:rsidR="00EC482B" w:rsidRDefault="00000000">
            <w:r>
              <w:t>7</w:t>
            </w:r>
          </w:p>
        </w:tc>
        <w:tc>
          <w:tcPr>
            <w:tcW w:w="2160" w:type="dxa"/>
          </w:tcPr>
          <w:p w14:paraId="1E08613E" w14:textId="77777777" w:rsidR="00EC482B" w:rsidRDefault="00000000">
            <w:pPr>
              <w:cnfStyle w:val="000000100000" w:firstRow="0" w:lastRow="0" w:firstColumn="0" w:lastColumn="0" w:oddVBand="0" w:evenVBand="0" w:oddHBand="1" w:evenHBand="0" w:firstRowFirstColumn="0" w:firstRowLastColumn="0" w:lastRowFirstColumn="0" w:lastRowLastColumn="0"/>
            </w:pPr>
            <w:r>
              <w:t>Click on a project from results</w:t>
            </w:r>
          </w:p>
        </w:tc>
        <w:tc>
          <w:tcPr>
            <w:tcW w:w="2160" w:type="dxa"/>
          </w:tcPr>
          <w:p w14:paraId="42874317" w14:textId="77777777" w:rsidR="00EC482B" w:rsidRDefault="00EC482B">
            <w:pPr>
              <w:cnfStyle w:val="000000100000" w:firstRow="0" w:lastRow="0" w:firstColumn="0" w:lastColumn="0" w:oddVBand="0" w:evenVBand="0" w:oddHBand="1" w:evenHBand="0" w:firstRowFirstColumn="0" w:firstRowLastColumn="0" w:lastRowFirstColumn="0" w:lastRowLastColumn="0"/>
            </w:pPr>
          </w:p>
        </w:tc>
        <w:tc>
          <w:tcPr>
            <w:tcW w:w="2160" w:type="dxa"/>
          </w:tcPr>
          <w:p w14:paraId="5A25B2B4" w14:textId="77777777" w:rsidR="00EC482B" w:rsidRDefault="00000000">
            <w:pPr>
              <w:cnfStyle w:val="000000100000" w:firstRow="0" w:lastRow="0" w:firstColumn="0" w:lastColumn="0" w:oddVBand="0" w:evenVBand="0" w:oddHBand="1" w:evenHBand="0" w:firstRowFirstColumn="0" w:firstRowLastColumn="0" w:lastRowFirstColumn="0" w:lastRowLastColumn="0"/>
            </w:pPr>
            <w:r>
              <w:t>Redirected to project detail page with correct data</w:t>
            </w:r>
          </w:p>
        </w:tc>
      </w:tr>
    </w:tbl>
    <w:p w14:paraId="4E1B3880" w14:textId="77777777" w:rsidR="00EC482B" w:rsidRDefault="00EC482B"/>
    <w:p w14:paraId="0553558E" w14:textId="77777777" w:rsidR="00EC482B" w:rsidRDefault="00000000">
      <w:r>
        <w:br w:type="page"/>
      </w:r>
    </w:p>
    <w:p w14:paraId="6905CDE6" w14:textId="77777777" w:rsidR="00EC482B" w:rsidRDefault="00000000">
      <w:pPr>
        <w:pStyle w:val="Heading1"/>
      </w:pPr>
      <w:r>
        <w:lastRenderedPageBreak/>
        <w:t>6. Zephyr Scale — Test Cycles</w:t>
      </w:r>
    </w:p>
    <w:p w14:paraId="1EB8DBEE" w14:textId="77777777" w:rsidR="00EC482B" w:rsidRDefault="00000000">
      <w:r>
        <w:t>Test Cycles in Zephyr Scale allow grouping test cases into execution sets for sprint-based or release-based testing. Test cycles track which test cases have been executed, their pass/fail status, and execution history.</w:t>
      </w:r>
    </w:p>
    <w:p w14:paraId="34D9F81A" w14:textId="77777777" w:rsidR="00EC482B" w:rsidRDefault="00000000">
      <w:r>
        <w:t>The MegiLance project's Test Cycles view is accessible from the Zephyr Scale navigation tab and shows all configured test execution cycles.</w:t>
      </w:r>
    </w:p>
    <w:p w14:paraId="290FD197" w14:textId="77777777" w:rsidR="00EC482B" w:rsidRDefault="00000000">
      <w:pPr>
        <w:jc w:val="center"/>
      </w:pPr>
      <w:r>
        <w:rPr>
          <w:noProof/>
        </w:rPr>
        <w:drawing>
          <wp:inline distT="0" distB="0" distL="0" distR="0" wp14:anchorId="03AB190A" wp14:editId="55EC51C6">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est-cycles.png"/>
                    <pic:cNvPicPr/>
                  </pic:nvPicPr>
                  <pic:blipFill>
                    <a:blip r:embed="rId16"/>
                    <a:stretch>
                      <a:fillRect/>
                    </a:stretch>
                  </pic:blipFill>
                  <pic:spPr>
                    <a:xfrm>
                      <a:off x="0" y="0"/>
                      <a:ext cx="5669280" cy="3543300"/>
                    </a:xfrm>
                    <a:prstGeom prst="rect">
                      <a:avLst/>
                    </a:prstGeom>
                  </pic:spPr>
                </pic:pic>
              </a:graphicData>
            </a:graphic>
          </wp:inline>
        </w:drawing>
      </w:r>
    </w:p>
    <w:p w14:paraId="5EE86705" w14:textId="77777777" w:rsidR="00EC482B" w:rsidRDefault="00000000">
      <w:pPr>
        <w:jc w:val="center"/>
      </w:pPr>
      <w:r>
        <w:rPr>
          <w:i/>
          <w:color w:val="777777"/>
          <w:sz w:val="18"/>
        </w:rPr>
        <w:t>Figure 11: Zephyr Scale — Test Cycles View (Test Execution Cycles)</w:t>
      </w:r>
    </w:p>
    <w:p w14:paraId="14C50A81" w14:textId="77777777" w:rsidR="00EC482B" w:rsidRDefault="00EC482B"/>
    <w:p w14:paraId="6630A89D" w14:textId="77777777" w:rsidR="00EC482B" w:rsidRDefault="00000000">
      <w:r>
        <w:br w:type="page"/>
      </w:r>
    </w:p>
    <w:p w14:paraId="73C18040" w14:textId="77777777" w:rsidR="00EC482B" w:rsidRDefault="00000000">
      <w:pPr>
        <w:pStyle w:val="Heading1"/>
      </w:pPr>
      <w:r>
        <w:lastRenderedPageBreak/>
        <w:t>7. Zephyr Scale — Test Plans</w:t>
      </w:r>
    </w:p>
    <w:p w14:paraId="616202B2" w14:textId="77777777" w:rsidR="00EC482B" w:rsidRDefault="00000000">
      <w:r>
        <w:t>Test Plans provide high-level test planning that groups test cycles together. A test plan defines the scope and objectives of testing for a release or milestone, and can include multiple test cycles organized by feature area or testing phase.</w:t>
      </w:r>
    </w:p>
    <w:p w14:paraId="080E52CA" w14:textId="77777777" w:rsidR="00EC482B" w:rsidRDefault="00000000">
      <w:pPr>
        <w:jc w:val="center"/>
      </w:pPr>
      <w:r>
        <w:rPr>
          <w:noProof/>
        </w:rPr>
        <w:drawing>
          <wp:inline distT="0" distB="0" distL="0" distR="0" wp14:anchorId="6609FB29" wp14:editId="27F532C1">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test-plans.png"/>
                    <pic:cNvPicPr/>
                  </pic:nvPicPr>
                  <pic:blipFill>
                    <a:blip r:embed="rId17"/>
                    <a:stretch>
                      <a:fillRect/>
                    </a:stretch>
                  </pic:blipFill>
                  <pic:spPr>
                    <a:xfrm>
                      <a:off x="0" y="0"/>
                      <a:ext cx="5669280" cy="3543300"/>
                    </a:xfrm>
                    <a:prstGeom prst="rect">
                      <a:avLst/>
                    </a:prstGeom>
                  </pic:spPr>
                </pic:pic>
              </a:graphicData>
            </a:graphic>
          </wp:inline>
        </w:drawing>
      </w:r>
    </w:p>
    <w:p w14:paraId="288AC6FB" w14:textId="77777777" w:rsidR="00EC482B" w:rsidRDefault="00000000">
      <w:pPr>
        <w:jc w:val="center"/>
      </w:pPr>
      <w:r>
        <w:rPr>
          <w:i/>
          <w:color w:val="777777"/>
          <w:sz w:val="18"/>
        </w:rPr>
        <w:t>Figure 12: Zephyr Scale — Test Plans View (Test Planning Interface)</w:t>
      </w:r>
    </w:p>
    <w:p w14:paraId="6F005C7A" w14:textId="77777777" w:rsidR="00EC482B" w:rsidRDefault="00EC482B"/>
    <w:p w14:paraId="7BE8B797" w14:textId="77777777" w:rsidR="00EC482B" w:rsidRDefault="00000000">
      <w:r>
        <w:br w:type="page"/>
      </w:r>
    </w:p>
    <w:p w14:paraId="29D8250D" w14:textId="77777777" w:rsidR="00EC482B" w:rsidRDefault="00000000">
      <w:pPr>
        <w:pStyle w:val="Heading1"/>
      </w:pPr>
      <w:r>
        <w:lastRenderedPageBreak/>
        <w:t>8. Zephyr Scale — Reports &amp; Dashboards</w:t>
      </w:r>
    </w:p>
    <w:p w14:paraId="64122DAD" w14:textId="77777777" w:rsidR="00EC482B" w:rsidRDefault="00000000">
      <w:r>
        <w:t>Zephyr Scale provides built-in test reporting and dashboards for tracking test execution progress, test case coverage, and defect metrics. Reports include coverage analysis, execution status, and traceability matrices.</w:t>
      </w:r>
    </w:p>
    <w:p w14:paraId="286F2A67" w14:textId="77777777" w:rsidR="00EC482B" w:rsidRDefault="00000000">
      <w:pPr>
        <w:jc w:val="center"/>
      </w:pPr>
      <w:r>
        <w:rPr>
          <w:noProof/>
        </w:rPr>
        <w:drawing>
          <wp:inline distT="0" distB="0" distL="0" distR="0" wp14:anchorId="04A8EE4F" wp14:editId="5FCAF828">
            <wp:extent cx="5669280" cy="25925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phyr-reports.png"/>
                    <pic:cNvPicPr/>
                  </pic:nvPicPr>
                  <pic:blipFill>
                    <a:blip r:embed="rId18"/>
                    <a:stretch>
                      <a:fillRect/>
                    </a:stretch>
                  </pic:blipFill>
                  <pic:spPr>
                    <a:xfrm>
                      <a:off x="0" y="0"/>
                      <a:ext cx="5669280" cy="2592514"/>
                    </a:xfrm>
                    <a:prstGeom prst="rect">
                      <a:avLst/>
                    </a:prstGeom>
                  </pic:spPr>
                </pic:pic>
              </a:graphicData>
            </a:graphic>
          </wp:inline>
        </w:drawing>
      </w:r>
    </w:p>
    <w:p w14:paraId="4BBA821E" w14:textId="77777777" w:rsidR="00EC482B" w:rsidRDefault="00000000">
      <w:pPr>
        <w:jc w:val="center"/>
      </w:pPr>
      <w:r>
        <w:rPr>
          <w:i/>
          <w:color w:val="777777"/>
          <w:sz w:val="18"/>
        </w:rPr>
        <w:t>Figure 13: Zephyr Scale — Reports Dashboard (Test Metrics &amp; Analytics)</w:t>
      </w:r>
    </w:p>
    <w:p w14:paraId="4D1E846D" w14:textId="77777777" w:rsidR="00EC482B" w:rsidRDefault="00EC482B"/>
    <w:p w14:paraId="7949CC74" w14:textId="0FC7F91B" w:rsidR="00EC482B" w:rsidRDefault="00000000" w:rsidP="006541EA">
      <w:r>
        <w:br w:type="page"/>
      </w:r>
    </w:p>
    <w:p w14:paraId="16DECFAE" w14:textId="77777777" w:rsidR="00EC482B" w:rsidRDefault="00000000">
      <w:r>
        <w:lastRenderedPageBreak/>
        <w:br w:type="page"/>
      </w:r>
    </w:p>
    <w:p w14:paraId="7CD1F4D0" w14:textId="77777777" w:rsidR="00EC482B" w:rsidRDefault="00000000">
      <w:pPr>
        <w:pStyle w:val="Heading1"/>
      </w:pPr>
      <w:r>
        <w:lastRenderedPageBreak/>
        <w:t>11. Jira Project — Supporting Evidence</w:t>
      </w:r>
    </w:p>
    <w:p w14:paraId="1DA9CF05" w14:textId="77777777" w:rsidR="00EC482B" w:rsidRDefault="00000000">
      <w:r>
        <w:t>The following screenshots provide supporting evidence of the MegiLance Jira project setup, demonstrating the full Agile/Scrum workflow alongside the Zephyr Scale test management. The project contains 88+ work items across multiple issue types with sprint planning, automation rules, and timeline tracking.</w:t>
      </w:r>
    </w:p>
    <w:p w14:paraId="1677A53F" w14:textId="77777777" w:rsidR="00EC482B" w:rsidRDefault="00000000">
      <w:pPr>
        <w:pStyle w:val="Heading2"/>
      </w:pPr>
      <w:r>
        <w:t>11.1 Scrum Board</w:t>
      </w:r>
    </w:p>
    <w:p w14:paraId="070B1EBB" w14:textId="77777777" w:rsidR="00EC482B" w:rsidRDefault="00000000">
      <w:r>
        <w:t>The MegiLance Scrum board shows work items organized in TO DO, IN PROGRESS, and DONE columns for sprint-based development tracking.</w:t>
      </w:r>
    </w:p>
    <w:p w14:paraId="50A6B24A" w14:textId="77777777" w:rsidR="00EC482B" w:rsidRDefault="00000000">
      <w:pPr>
        <w:jc w:val="center"/>
      </w:pPr>
      <w:r>
        <w:rPr>
          <w:noProof/>
        </w:rPr>
        <w:drawing>
          <wp:inline distT="0" distB="0" distL="0" distR="0" wp14:anchorId="089EFDDC" wp14:editId="567DA6E7">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crum-board.png"/>
                    <pic:cNvPicPr/>
                  </pic:nvPicPr>
                  <pic:blipFill>
                    <a:blip r:embed="rId19"/>
                    <a:stretch>
                      <a:fillRect/>
                    </a:stretch>
                  </pic:blipFill>
                  <pic:spPr>
                    <a:xfrm>
                      <a:off x="0" y="0"/>
                      <a:ext cx="5669280" cy="3543300"/>
                    </a:xfrm>
                    <a:prstGeom prst="rect">
                      <a:avLst/>
                    </a:prstGeom>
                  </pic:spPr>
                </pic:pic>
              </a:graphicData>
            </a:graphic>
          </wp:inline>
        </w:drawing>
      </w:r>
    </w:p>
    <w:p w14:paraId="2612B03A" w14:textId="77777777" w:rsidR="00EC482B" w:rsidRDefault="00000000">
      <w:pPr>
        <w:jc w:val="center"/>
      </w:pPr>
      <w:r>
        <w:rPr>
          <w:i/>
          <w:color w:val="777777"/>
          <w:sz w:val="18"/>
        </w:rPr>
        <w:t>Figure 14: MEG Scrum Board — TO DO / IN PROGRESS / DONE columns</w:t>
      </w:r>
    </w:p>
    <w:p w14:paraId="35FF77C3" w14:textId="77777777" w:rsidR="00EC482B" w:rsidRDefault="00EC482B"/>
    <w:p w14:paraId="24A253C0" w14:textId="77777777" w:rsidR="00EC482B" w:rsidRDefault="00000000">
      <w:pPr>
        <w:pStyle w:val="Heading2"/>
      </w:pPr>
      <w:r>
        <w:t>11.2 Backlog &amp; Sprint Planning</w:t>
      </w:r>
    </w:p>
    <w:p w14:paraId="0273B369" w14:textId="77777777" w:rsidR="00EC482B" w:rsidRDefault="00000000">
      <w:r>
        <w:t>Sprints are organized in the backlog with defined start/end dates and assigned work items, demonstrating proper Scrum sprint planning methodology.</w:t>
      </w:r>
    </w:p>
    <w:p w14:paraId="2BB681A3" w14:textId="77777777" w:rsidR="00EC482B" w:rsidRDefault="00000000">
      <w:pPr>
        <w:jc w:val="center"/>
      </w:pPr>
      <w:r>
        <w:rPr>
          <w:noProof/>
        </w:rPr>
        <w:lastRenderedPageBreak/>
        <w:drawing>
          <wp:inline distT="0" distB="0" distL="0" distR="0" wp14:anchorId="2D78DEC9" wp14:editId="110789F5">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acklog-sprints.png"/>
                    <pic:cNvPicPr/>
                  </pic:nvPicPr>
                  <pic:blipFill>
                    <a:blip r:embed="rId20"/>
                    <a:stretch>
                      <a:fillRect/>
                    </a:stretch>
                  </pic:blipFill>
                  <pic:spPr>
                    <a:xfrm>
                      <a:off x="0" y="0"/>
                      <a:ext cx="5669280" cy="3543300"/>
                    </a:xfrm>
                    <a:prstGeom prst="rect">
                      <a:avLst/>
                    </a:prstGeom>
                  </pic:spPr>
                </pic:pic>
              </a:graphicData>
            </a:graphic>
          </wp:inline>
        </w:drawing>
      </w:r>
    </w:p>
    <w:p w14:paraId="1398106E" w14:textId="77777777" w:rsidR="00EC482B" w:rsidRDefault="00000000">
      <w:pPr>
        <w:jc w:val="center"/>
      </w:pPr>
      <w:r>
        <w:rPr>
          <w:i/>
          <w:color w:val="777777"/>
          <w:sz w:val="18"/>
        </w:rPr>
        <w:t>Figure 15: Backlog — Sprint planning with MEG Sprint 1 and Foundation Sprint</w:t>
      </w:r>
    </w:p>
    <w:p w14:paraId="4BBAF7A5" w14:textId="77777777" w:rsidR="00EC482B" w:rsidRDefault="00EC482B"/>
    <w:p w14:paraId="5EBB4ACF" w14:textId="77777777" w:rsidR="00EC482B" w:rsidRDefault="00000000">
      <w:pPr>
        <w:pStyle w:val="Heading2"/>
      </w:pPr>
      <w:r>
        <w:t>11.3 Timeline / Epics</w:t>
      </w:r>
    </w:p>
    <w:p w14:paraId="5231C72E" w14:textId="77777777" w:rsidR="00EC482B" w:rsidRDefault="00000000">
      <w:r>
        <w:t>Epics provide high-level feature grouping across the project timeline, including Authentication, AI Matching, Client/Freelancer/Admin Portals.</w:t>
      </w:r>
    </w:p>
    <w:p w14:paraId="5AB323B3" w14:textId="77777777" w:rsidR="00EC482B" w:rsidRDefault="00000000">
      <w:pPr>
        <w:jc w:val="center"/>
      </w:pPr>
      <w:r>
        <w:rPr>
          <w:noProof/>
        </w:rPr>
        <w:lastRenderedPageBreak/>
        <w:drawing>
          <wp:inline distT="0" distB="0" distL="0" distR="0" wp14:anchorId="694433AC" wp14:editId="787F4C1C">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imeline-epics.png"/>
                    <pic:cNvPicPr/>
                  </pic:nvPicPr>
                  <pic:blipFill>
                    <a:blip r:embed="rId21"/>
                    <a:stretch>
                      <a:fillRect/>
                    </a:stretch>
                  </pic:blipFill>
                  <pic:spPr>
                    <a:xfrm>
                      <a:off x="0" y="0"/>
                      <a:ext cx="5669280" cy="3543300"/>
                    </a:xfrm>
                    <a:prstGeom prst="rect">
                      <a:avLst/>
                    </a:prstGeom>
                  </pic:spPr>
                </pic:pic>
              </a:graphicData>
            </a:graphic>
          </wp:inline>
        </w:drawing>
      </w:r>
    </w:p>
    <w:p w14:paraId="256D6AC3" w14:textId="77777777" w:rsidR="00EC482B" w:rsidRDefault="00000000">
      <w:pPr>
        <w:jc w:val="center"/>
      </w:pPr>
      <w:r>
        <w:rPr>
          <w:i/>
          <w:color w:val="777777"/>
          <w:sz w:val="18"/>
        </w:rPr>
        <w:t>Figure 16: Timeline view — Epics (Auth, AI Matching, Client/Freelancer/Admin Portals)</w:t>
      </w:r>
    </w:p>
    <w:p w14:paraId="71A5816B" w14:textId="77777777" w:rsidR="00EC482B" w:rsidRDefault="00EC482B"/>
    <w:p w14:paraId="7562EA1E" w14:textId="77777777" w:rsidR="00EC482B" w:rsidRDefault="00000000">
      <w:pPr>
        <w:pStyle w:val="Heading2"/>
      </w:pPr>
      <w:r>
        <w:t>11.4 All Work Items (88 Issues)</w:t>
      </w:r>
    </w:p>
    <w:p w14:paraId="6EBC71AA" w14:textId="77777777" w:rsidR="00EC482B" w:rsidRDefault="00000000">
      <w:r>
        <w:t>The project tracks 88+ issues across multiple types: Epics, Stories, Bugs, and Tasks — spanning all modules of the MegiLance platform.</w:t>
      </w:r>
    </w:p>
    <w:p w14:paraId="4E616ED5" w14:textId="77777777" w:rsidR="00EC482B" w:rsidRDefault="00000000">
      <w:pPr>
        <w:jc w:val="center"/>
      </w:pPr>
      <w:r>
        <w:rPr>
          <w:noProof/>
        </w:rPr>
        <w:lastRenderedPageBreak/>
        <w:drawing>
          <wp:inline distT="0" distB="0" distL="0" distR="0" wp14:anchorId="4697CD53" wp14:editId="48ACCC6F">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ll-issues-types.png"/>
                    <pic:cNvPicPr/>
                  </pic:nvPicPr>
                  <pic:blipFill>
                    <a:blip r:embed="rId22"/>
                    <a:stretch>
                      <a:fillRect/>
                    </a:stretch>
                  </pic:blipFill>
                  <pic:spPr>
                    <a:xfrm>
                      <a:off x="0" y="0"/>
                      <a:ext cx="5669280" cy="3543300"/>
                    </a:xfrm>
                    <a:prstGeom prst="rect">
                      <a:avLst/>
                    </a:prstGeom>
                  </pic:spPr>
                </pic:pic>
              </a:graphicData>
            </a:graphic>
          </wp:inline>
        </w:drawing>
      </w:r>
    </w:p>
    <w:p w14:paraId="0AE5C6C3" w14:textId="77777777" w:rsidR="00EC482B" w:rsidRDefault="00000000">
      <w:pPr>
        <w:jc w:val="center"/>
      </w:pPr>
      <w:r>
        <w:rPr>
          <w:i/>
          <w:color w:val="777777"/>
          <w:sz w:val="18"/>
        </w:rPr>
        <w:t>Figure 17: All work items — 88+ issues filtered by type (Epic, Story, Bug, Task)</w:t>
      </w:r>
    </w:p>
    <w:p w14:paraId="2C06D11A" w14:textId="77777777" w:rsidR="00EC482B" w:rsidRDefault="00EC482B"/>
    <w:p w14:paraId="1C909702" w14:textId="77777777" w:rsidR="00EC482B" w:rsidRDefault="00000000">
      <w:pPr>
        <w:pStyle w:val="Heading2"/>
      </w:pPr>
      <w:r>
        <w:t>11.5 Automation Rules</w:t>
      </w:r>
    </w:p>
    <w:p w14:paraId="71FDE2EB" w14:textId="77777777" w:rsidR="00EC482B" w:rsidRDefault="00000000">
      <w:r>
        <w:t>Jira automation rules streamline the workflow with automated actions for bug priority-based due dates, sub-task completion rollups, due date reminders, and auto-assignment on transitions.</w:t>
      </w:r>
    </w:p>
    <w:p w14:paraId="33F73E3E" w14:textId="77777777" w:rsidR="00EC482B" w:rsidRDefault="00000000">
      <w:pPr>
        <w:jc w:val="center"/>
      </w:pPr>
      <w:r>
        <w:rPr>
          <w:noProof/>
        </w:rPr>
        <w:lastRenderedPageBreak/>
        <w:drawing>
          <wp:inline distT="0" distB="0" distL="0" distR="0" wp14:anchorId="282B8BA7" wp14:editId="29994A87">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utomation-rules.png"/>
                    <pic:cNvPicPr/>
                  </pic:nvPicPr>
                  <pic:blipFill>
                    <a:blip r:embed="rId23"/>
                    <a:stretch>
                      <a:fillRect/>
                    </a:stretch>
                  </pic:blipFill>
                  <pic:spPr>
                    <a:xfrm>
                      <a:off x="0" y="0"/>
                      <a:ext cx="5669280" cy="3543300"/>
                    </a:xfrm>
                    <a:prstGeom prst="rect">
                      <a:avLst/>
                    </a:prstGeom>
                  </pic:spPr>
                </pic:pic>
              </a:graphicData>
            </a:graphic>
          </wp:inline>
        </w:drawing>
      </w:r>
    </w:p>
    <w:p w14:paraId="2F1BA784" w14:textId="77777777" w:rsidR="00EC482B" w:rsidRDefault="00000000">
      <w:pPr>
        <w:jc w:val="center"/>
      </w:pPr>
      <w:r>
        <w:rPr>
          <w:i/>
          <w:color w:val="777777"/>
          <w:sz w:val="18"/>
        </w:rPr>
        <w:t>Figure 18: All automation rules — enabled and active for workflow automation</w:t>
      </w:r>
    </w:p>
    <w:p w14:paraId="52F6485F" w14:textId="77777777" w:rsidR="00EC482B" w:rsidRDefault="00EC482B"/>
    <w:p w14:paraId="4D43410C" w14:textId="77777777" w:rsidR="00EC482B" w:rsidRDefault="00000000">
      <w:pPr>
        <w:pStyle w:val="Heading2"/>
      </w:pPr>
      <w:r>
        <w:t>11.6 Jira Test Case Issues (21 Issues)</w:t>
      </w:r>
    </w:p>
    <w:p w14:paraId="28234FB7" w14:textId="77777777" w:rsidR="00EC482B" w:rsidRDefault="00000000">
      <w:r>
        <w:t>In addition to the 10 Zephyr Scale test cases, 21 test case issues were created directly in Jira with the 'test-case' label, providing comprehensive test coverage documentation within the standard Jira issue tracker.</w:t>
      </w:r>
    </w:p>
    <w:p w14:paraId="6DB5D799" w14:textId="77777777" w:rsidR="00EC482B" w:rsidRDefault="00000000">
      <w:pPr>
        <w:jc w:val="center"/>
      </w:pPr>
      <w:r>
        <w:rPr>
          <w:noProof/>
        </w:rPr>
        <w:lastRenderedPageBreak/>
        <w:drawing>
          <wp:inline distT="0" distB="0" distL="0" distR="0" wp14:anchorId="78CCF41B" wp14:editId="69BDB28E">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est-cases-list.png"/>
                    <pic:cNvPicPr/>
                  </pic:nvPicPr>
                  <pic:blipFill>
                    <a:blip r:embed="rId24"/>
                    <a:stretch>
                      <a:fillRect/>
                    </a:stretch>
                  </pic:blipFill>
                  <pic:spPr>
                    <a:xfrm>
                      <a:off x="0" y="0"/>
                      <a:ext cx="5669280" cy="3543300"/>
                    </a:xfrm>
                    <a:prstGeom prst="rect">
                      <a:avLst/>
                    </a:prstGeom>
                  </pic:spPr>
                </pic:pic>
              </a:graphicData>
            </a:graphic>
          </wp:inline>
        </w:drawing>
      </w:r>
    </w:p>
    <w:p w14:paraId="741D0AA8" w14:textId="77777777" w:rsidR="00EC482B" w:rsidRDefault="00000000">
      <w:pPr>
        <w:jc w:val="center"/>
      </w:pPr>
      <w:r>
        <w:rPr>
          <w:i/>
          <w:color w:val="777777"/>
          <w:sz w:val="18"/>
        </w:rPr>
        <w:t>Figure 19: Jira Issues — 21 Test Cases with label 'test-case' (JQL filtered)</w:t>
      </w:r>
    </w:p>
    <w:p w14:paraId="192EB576" w14:textId="77777777" w:rsidR="00EC482B" w:rsidRDefault="00EC482B"/>
    <w:p w14:paraId="2FF42F08" w14:textId="77777777" w:rsidR="00EC482B" w:rsidRDefault="00000000">
      <w:r>
        <w:t>Sample Jira test case issue details showing structured test steps, preconditions, expected results, and labels:</w:t>
      </w:r>
    </w:p>
    <w:p w14:paraId="45BD2477" w14:textId="77777777" w:rsidR="00EC482B" w:rsidRDefault="00000000">
      <w:pPr>
        <w:jc w:val="center"/>
      </w:pPr>
      <w:r>
        <w:rPr>
          <w:noProof/>
        </w:rPr>
        <w:lastRenderedPageBreak/>
        <w:drawing>
          <wp:inline distT="0" distB="0" distL="0" distR="0" wp14:anchorId="2D77F071" wp14:editId="6D4FE661">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est-case-detail.png"/>
                    <pic:cNvPicPr/>
                  </pic:nvPicPr>
                  <pic:blipFill>
                    <a:blip r:embed="rId25"/>
                    <a:stretch>
                      <a:fillRect/>
                    </a:stretch>
                  </pic:blipFill>
                  <pic:spPr>
                    <a:xfrm>
                      <a:off x="0" y="0"/>
                      <a:ext cx="5669280" cy="3543300"/>
                    </a:xfrm>
                    <a:prstGeom prst="rect">
                      <a:avLst/>
                    </a:prstGeom>
                  </pic:spPr>
                </pic:pic>
              </a:graphicData>
            </a:graphic>
          </wp:inline>
        </w:drawing>
      </w:r>
    </w:p>
    <w:p w14:paraId="042CCBEA" w14:textId="77777777" w:rsidR="00EC482B" w:rsidRDefault="00000000">
      <w:pPr>
        <w:jc w:val="center"/>
      </w:pPr>
      <w:r>
        <w:rPr>
          <w:i/>
          <w:color w:val="777777"/>
          <w:sz w:val="18"/>
        </w:rPr>
        <w:t>Figure 20: MEG-105 — TC-PROJ-001: Create New Project with Valid Data (Jira Issue Detail)</w:t>
      </w:r>
    </w:p>
    <w:p w14:paraId="45978BF3" w14:textId="77777777" w:rsidR="00EC482B" w:rsidRDefault="00EC482B"/>
    <w:p w14:paraId="61E0CF1A" w14:textId="77777777" w:rsidR="00EC482B" w:rsidRDefault="00000000">
      <w:r>
        <w:br w:type="page"/>
      </w:r>
    </w:p>
    <w:p w14:paraId="5D343E10" w14:textId="77777777" w:rsidR="00EC482B" w:rsidRDefault="00000000">
      <w:pPr>
        <w:pStyle w:val="Heading1"/>
      </w:pPr>
      <w:r>
        <w:lastRenderedPageBreak/>
        <w:t>13. URLs Reference</w:t>
      </w:r>
    </w:p>
    <w:p w14:paraId="383DCD5F" w14:textId="77777777" w:rsidR="00EC482B" w:rsidRDefault="00000000">
      <w:pPr>
        <w:pStyle w:val="ListBullet"/>
      </w:pPr>
      <w:r>
        <w:rPr>
          <w:b/>
        </w:rPr>
        <w:t xml:space="preserve">Zephyr Scale — All Test Cases: </w:t>
      </w:r>
      <w:hyperlink r:id="rId26">
        <w:r>
          <w:rPr>
            <w:color w:val="1A73E8"/>
            <w:u w:val="single"/>
          </w:rPr>
          <w:t>https://ghulam-mujtaba.atlassian.net/projects/MEG?selectedItem=com.atlassian.plugins.atlassian-connect-plugin:com.kanoah.test-manager__main-project-page</w:t>
        </w:r>
      </w:hyperlink>
    </w:p>
    <w:p w14:paraId="35FC877C" w14:textId="77777777" w:rsidR="00EC482B" w:rsidRDefault="00000000">
      <w:pPr>
        <w:pStyle w:val="ListBullet"/>
      </w:pPr>
      <w:r>
        <w:rPr>
          <w:b/>
        </w:rPr>
        <w:t xml:space="preserve">Zephyr Scale — Atlassian Marketplace: </w:t>
      </w:r>
      <w:hyperlink r:id="rId27">
        <w:r>
          <w:rPr>
            <w:color w:val="1A73E8"/>
            <w:u w:val="single"/>
          </w:rPr>
          <w:t>https://marketplace.atlassian.com/apps/1213259/zephyr-test-management-and-automation-for-jira</w:t>
        </w:r>
      </w:hyperlink>
    </w:p>
    <w:p w14:paraId="33E66EF3" w14:textId="77777777" w:rsidR="00EC482B" w:rsidRDefault="00000000">
      <w:pPr>
        <w:pStyle w:val="ListBullet"/>
      </w:pPr>
      <w:r>
        <w:rPr>
          <w:b/>
        </w:rPr>
        <w:t xml:space="preserve">Jira Project — MegiLance (MEG) — Scrum Board: </w:t>
      </w:r>
      <w:hyperlink r:id="rId28">
        <w:r>
          <w:rPr>
            <w:color w:val="1A73E8"/>
            <w:u w:val="single"/>
          </w:rPr>
          <w:t>https://ghulam-mujtaba.atlassian.net/jira/software/c/projects/MEG/boards/3</w:t>
        </w:r>
      </w:hyperlink>
    </w:p>
    <w:p w14:paraId="2A3B1E05" w14:textId="77777777" w:rsidR="00EC482B" w:rsidRDefault="00000000">
      <w:pPr>
        <w:pStyle w:val="ListBullet"/>
      </w:pPr>
      <w:r>
        <w:rPr>
          <w:b/>
        </w:rPr>
        <w:t xml:space="preserve">Backlog &amp; Sprint Planning: </w:t>
      </w:r>
      <w:hyperlink r:id="rId29">
        <w:r>
          <w:rPr>
            <w:color w:val="1A73E8"/>
            <w:u w:val="single"/>
          </w:rPr>
          <w:t>https://ghulam-mujtaba.atlassian.net/jira/software/c/projects/MEG/boards/3/backlog</w:t>
        </w:r>
      </w:hyperlink>
    </w:p>
    <w:p w14:paraId="38FB7311" w14:textId="77777777" w:rsidR="00EC482B" w:rsidRDefault="00000000">
      <w:pPr>
        <w:pStyle w:val="ListBullet"/>
      </w:pPr>
      <w:r>
        <w:rPr>
          <w:b/>
        </w:rPr>
        <w:t xml:space="preserve">Timeline / Epics: </w:t>
      </w:r>
      <w:hyperlink r:id="rId30">
        <w:r>
          <w:rPr>
            <w:color w:val="1A73E8"/>
            <w:u w:val="single"/>
          </w:rPr>
          <w:t>https://ghulam-mujtaba.atlassian.net/jira/software/c/projects/MEG/boards/3/timeline</w:t>
        </w:r>
      </w:hyperlink>
    </w:p>
    <w:p w14:paraId="217A376F" w14:textId="77777777" w:rsidR="00EC482B" w:rsidRDefault="00000000">
      <w:pPr>
        <w:pStyle w:val="ListBullet"/>
      </w:pPr>
      <w:r>
        <w:rPr>
          <w:b/>
        </w:rPr>
        <w:t xml:space="preserve">All 21 Jira Test Case Issues: </w:t>
      </w:r>
      <w:hyperlink r:id="rId31">
        <w:r>
          <w:rPr>
            <w:color w:val="1A73E8"/>
            <w:u w:val="single"/>
          </w:rPr>
          <w:t>https://ghulam-mujtaba.atlassian.net/issues/?jql=project%20%3D%20MEG%20AND%20labels%20%3D%20test-case</w:t>
        </w:r>
      </w:hyperlink>
    </w:p>
    <w:p w14:paraId="68AD5226" w14:textId="77777777" w:rsidR="00EC482B" w:rsidRDefault="00000000">
      <w:pPr>
        <w:pStyle w:val="ListBullet"/>
      </w:pPr>
      <w:r>
        <w:rPr>
          <w:b/>
        </w:rPr>
        <w:t xml:space="preserve">All Issues (Epic, Story, Bug, Task): </w:t>
      </w:r>
      <w:hyperlink r:id="rId32">
        <w:r>
          <w:rPr>
            <w:color w:val="1A73E8"/>
            <w:u w:val="single"/>
          </w:rPr>
          <w:t>https://ghulam-mujtaba.atlassian.net/issues/?jql=project%20%3D%20MEG%20AND%20type%20in%20(Epic%2C%20Story%2C%20Bug%2C%20Task)%20ORDER%20BY%20type%20ASC</w:t>
        </w:r>
      </w:hyperlink>
    </w:p>
    <w:p w14:paraId="5C3557D1" w14:textId="77777777" w:rsidR="00EC482B" w:rsidRDefault="00000000">
      <w:pPr>
        <w:pStyle w:val="ListBullet"/>
      </w:pPr>
      <w:r>
        <w:rPr>
          <w:b/>
        </w:rPr>
        <w:t xml:space="preserve">Automation Rules: </w:t>
      </w:r>
      <w:hyperlink r:id="rId33">
        <w:r>
          <w:rPr>
            <w:color w:val="1A73E8"/>
            <w:u w:val="single"/>
          </w:rPr>
          <w:t>https://ghulam-mujtaba.atlassian.net/jira/software/c/projects/MEG/settings/automate</w:t>
        </w:r>
      </w:hyperlink>
    </w:p>
    <w:p w14:paraId="0576C8DE" w14:textId="77777777" w:rsidR="00EC482B" w:rsidRDefault="00000000">
      <w:pPr>
        <w:pStyle w:val="ListBullet"/>
      </w:pPr>
      <w:r>
        <w:rPr>
          <w:b/>
        </w:rPr>
        <w:t xml:space="preserve">TC-PROJ-001 — Create New Project (MEG-105): </w:t>
      </w:r>
      <w:hyperlink r:id="rId34">
        <w:r>
          <w:rPr>
            <w:color w:val="1A73E8"/>
            <w:u w:val="single"/>
          </w:rPr>
          <w:t>https://ghulam-mujtaba.atlassian.net/browse/MEG-105</w:t>
        </w:r>
      </w:hyperlink>
    </w:p>
    <w:sectPr w:rsidR="00EC48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179871">
    <w:abstractNumId w:val="8"/>
  </w:num>
  <w:num w:numId="2" w16cid:durableId="1970160189">
    <w:abstractNumId w:val="6"/>
  </w:num>
  <w:num w:numId="3" w16cid:durableId="787508311">
    <w:abstractNumId w:val="5"/>
  </w:num>
  <w:num w:numId="4" w16cid:durableId="1025057391">
    <w:abstractNumId w:val="4"/>
  </w:num>
  <w:num w:numId="5" w16cid:durableId="75633990">
    <w:abstractNumId w:val="7"/>
  </w:num>
  <w:num w:numId="6" w16cid:durableId="573396195">
    <w:abstractNumId w:val="3"/>
  </w:num>
  <w:num w:numId="7" w16cid:durableId="613513834">
    <w:abstractNumId w:val="2"/>
  </w:num>
  <w:num w:numId="8" w16cid:durableId="754086473">
    <w:abstractNumId w:val="1"/>
  </w:num>
  <w:num w:numId="9" w16cid:durableId="222178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B49"/>
    <w:rsid w:val="006541EA"/>
    <w:rsid w:val="00A1475C"/>
    <w:rsid w:val="00AA1D8D"/>
    <w:rsid w:val="00B47730"/>
    <w:rsid w:val="00CB0664"/>
    <w:rsid w:val="00EC4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8DABE"/>
  <w14:defaultImageDpi w14:val="300"/>
  <w15:docId w15:val="{AE676CF4-1B95-4DDD-ABE4-665BB5A1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hulam-mujtaba.atlassian.net/projects/MEG?selectedItem=com.atlassian.plugins.atlassian-connect-plugin:com.kanoah.test-manager__main-project-page"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ghulam-mujtaba.atlassian.net/browse/MEG-105"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hulam-mujtaba.atlassian.net/jira/software/c/projects/MEG/settings/automat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hulam-mujtaba.atlassian.net/jira/software/c/projects/MEG/boards/3/backlo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ghulam-mujtaba.atlassian.net/issues/?jql=project%20%3D%20MEG%20AND%20type%20in%20(Epic%2C%20Story%2C%20Bug%2C%20Task)%20ORDER%20BY%20type%20ASC"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hulam-mujtaba.atlassian.net/jira/software/c/projects/MEG/boards/3"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ghulam-mujtaba.atlassian.net/issues/?jql=project%20%3D%20MEG%20AND%20labels%20%3D%20test-cas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marketplace.atlassian.com/apps/1213259/zephyr-test-management-and-automation-for-jira" TargetMode="External"/><Relationship Id="rId30" Type="http://schemas.openxmlformats.org/officeDocument/2006/relationships/hyperlink" Target="https://ghulam-mujtaba.atlassian.net/jira/software/c/projects/MEG/boards/3/timeline"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3082</Words>
  <Characters>18806</Characters>
  <Application>Microsoft Office Word</Application>
  <DocSecurity>0</DocSecurity>
  <Lines>989</Lines>
  <Paragraphs>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Ghulam Mujtaba</cp:lastModifiedBy>
  <cp:revision>3</cp:revision>
  <dcterms:created xsi:type="dcterms:W3CDTF">2013-12-23T23:15:00Z</dcterms:created>
  <dcterms:modified xsi:type="dcterms:W3CDTF">2026-03-07T17:46:00Z</dcterms:modified>
  <cp:category/>
</cp:coreProperties>
</file>